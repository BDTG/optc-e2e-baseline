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quá trình chạy — P2 trục giải thích SLM (Paper 2)</w:t>
      </w:r>
    </w:p>
    <w:p>
      <w:r>
        <w:t>AD-GEN 704 chain GT + balanced-200 • RX 9060 XT (ROCm) + API judges • 12–13/09/2026 • Khung thầy: ≥0.70 Dương mạnh / 0.60–0.70 Dương / &lt;0.60 Âm</w:t>
      </w:r>
    </w:p>
    <w:p>
      <w:pPr>
        <w:pStyle w:val="Heading2"/>
      </w:pPr>
      <w:r>
        <w:t>1. Yêu cầu thầy → trạng thái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4320"/>
          </w:tcPr>
          <w:p>
            <w:r>
              <w:t>Nhãn ATT&amp;CK chuẩn thay EVTX (gốc)</w:t>
            </w:r>
          </w:p>
        </w:tc>
        <w:tc>
          <w:tcPr>
            <w:tcW w:type="dxa" w:w="4320"/>
          </w:tcPr>
          <w:p>
            <w:r>
              <w:t>AD-GEN: 10,878 attack, 6,522 GT TTP per-chain</w:t>
            </w:r>
          </w:p>
        </w:tc>
      </w:tr>
      <w:tr>
        <w:tc>
          <w:tcPr>
            <w:tcW w:type="dxa" w:w="4320"/>
          </w:tcPr>
          <w:p>
            <w:r>
              <w:t>GT TTP từng chain (ttp_scored=0 trước đây)</w:t>
            </w:r>
          </w:p>
        </w:tc>
        <w:tc>
          <w:tcPr>
            <w:tcW w:type="dxa" w:w="4320"/>
          </w:tcPr>
          <w:p>
            <w:r>
              <w:t>704 (12 TTP × 43–209)</w:t>
            </w:r>
          </w:p>
        </w:tc>
      </w:tr>
      <w:tr>
        <w:tc>
          <w:tcPr>
            <w:tcW w:type="dxa" w:w="4320"/>
          </w:tcPr>
          <w:p>
            <w:r>
              <w:t>Metric hallucination phạt né</w:t>
            </w:r>
          </w:p>
        </w:tc>
        <w:tc>
          <w:tcPr>
            <w:tcW w:type="dxa" w:w="4320"/>
          </w:tcPr>
          <w:p>
            <w:r>
              <w:t>rule 2 chiều, hal đo được</w:t>
            </w:r>
          </w:p>
        </w:tc>
      </w:tr>
      <w:tr>
        <w:tc>
          <w:tcPr>
            <w:tcW w:type="dxa" w:w="4320"/>
          </w:tcPr>
          <w:p>
            <w:r>
              <w:t>Constrained decoding (hết parse_fail)</w:t>
            </w:r>
          </w:p>
        </w:tc>
        <w:tc>
          <w:tcPr>
            <w:tcW w:type="dxa" w:w="4320"/>
          </w:tcPr>
          <w:p>
            <w:r>
              <w:t>logprob scoring, parse_fail = 0 theo cấu trúc</w:t>
            </w:r>
          </w:p>
        </w:tc>
      </w:tr>
      <w:tr>
        <w:tc>
          <w:tcPr>
            <w:tcW w:type="dxa" w:w="4320"/>
          </w:tcPr>
          <w:p>
            <w:r>
              <w:t>3 mức đặt trước (0.70 / 0.60 / &lt;0.60)</w:t>
            </w:r>
          </w:p>
        </w:tc>
        <w:tc>
          <w:tcPr>
            <w:tcW w:type="dxa" w:w="4320"/>
          </w:tcPr>
          <w:p>
            <w:r>
              <w:t>rơi mức Âm (TTP 0.29/0.30/0.12)</w:t>
            </w:r>
          </w:p>
        </w:tc>
      </w:tr>
      <w:tr>
        <w:tc>
          <w:tcPr>
            <w:tcW w:type="dxa" w:w="4320"/>
          </w:tcPr>
          <w:p>
            <w:r>
              <w:t>Không random split, N đủ</w:t>
            </w:r>
          </w:p>
        </w:tc>
        <w:tc>
          <w:tcPr>
            <w:tcW w:type="dxa" w:w="4320"/>
          </w:tcPr>
          <w:p>
            <w:r>
              <w:t>split LAB→REAL; TTP &lt;20 GT thì skip</w:t>
            </w:r>
          </w:p>
        </w:tc>
      </w:tr>
      <w:tr>
        <w:tc>
          <w:tcPr>
            <w:tcW w:type="dxa" w:w="4320"/>
          </w:tcPr>
          <w:p>
            <w:r>
              <w:t>Kỳ vọng acc &gt;75%</w:t>
            </w:r>
          </w:p>
        </w:tc>
        <w:tc>
          <w:tcPr>
            <w:tcW w:type="dxa" w:w="4320"/>
          </w:tcPr>
          <w:p>
            <w:r>
              <w:t>verdict tier-2 OpTC 0.775 (xval); TTP xa 0.60 (mức Âm)</w:t>
            </w:r>
          </w:p>
        </w:tc>
      </w:tr>
      <w:tr>
        <w:tc>
          <w:tcPr>
            <w:tcW w:type="dxa" w:w="4320"/>
          </w:tcPr>
          <w:p>
            <w:r>
              <w:t>P2, chỉ SLM acc+hal, bỏ TF; chạy 0.5B+1B+1.5B</w:t>
            </w:r>
          </w:p>
        </w:tc>
        <w:tc>
          <w:tcPr>
            <w:tcW w:type="dxa" w:w="4320"/>
          </w:tcPr>
          <w:p>
            <w:r>
              <w:t>output slm-explain-*.json</w:t>
            </w:r>
          </w:p>
        </w:tc>
      </w:tr>
      <w:tr>
        <w:tc>
          <w:tcPr>
            <w:tcW w:type="dxa" w:w="4320"/>
          </w:tcPr>
          <w:p>
            <w:r>
              <w:t>Code lên git + README (cách chạy, link model)</w:t>
            </w:r>
          </w:p>
        </w:tc>
        <w:tc>
          <w:tcPr>
            <w:tcW w:type="dxa" w:w="4320"/>
          </w:tcPr>
          <w:p>
            <w:r>
              <w:t>đã push; README mục P2 generic</w:t>
            </w:r>
          </w:p>
        </w:tc>
      </w:tr>
      <w:tr>
        <w:tc>
          <w:tcPr>
            <w:tcW w:type="dxa" w:w="4320"/>
          </w:tcPr>
          <w:p>
            <w:r>
              <w:t>Action vào output schema</w:t>
            </w:r>
          </w:p>
        </w:tc>
        <w:tc>
          <w:tcPr>
            <w:tcW w:type="dxa" w:w="4320"/>
          </w:tcPr>
          <w:p>
            <w:r>
              <w:t>{verdict, technique_id, evidence, action} + playbook v1</w:t>
            </w:r>
          </w:p>
        </w:tc>
      </w:tr>
      <w:tr>
        <w:tc>
          <w:tcPr>
            <w:tcW w:type="dxa" w:w="4320"/>
          </w:tcPr>
          <w:p>
            <w:r>
              <w:t>Student-teacher agreement + human-eval</w:t>
            </w:r>
          </w:p>
        </w:tc>
        <w:tc>
          <w:tcPr>
            <w:tcW w:type="dxa" w:w="4320"/>
          </w:tcPr>
          <w:p>
            <w:r>
              <w:t>teacher-7B + judge 40 mẫu + pack 40 blind</w:t>
            </w:r>
          </w:p>
        </w:tc>
      </w:tr>
    </w:tbl>
    <w:p>
      <w:pPr>
        <w:pStyle w:val="Heading2"/>
      </w:pPr>
      <w:r>
        <w:t>2. Link model + data</w:t>
      </w:r>
    </w:p>
    <w:p>
      <w:pPr>
        <w:pStyle w:val="ListBullet"/>
      </w:pPr>
      <w:r>
        <w:t>0.5B: https://huggingface.co/Qwen/Qwen2.5-0.5B-Instruct</w:t>
      </w:r>
    </w:p>
    <w:p>
      <w:pPr>
        <w:pStyle w:val="ListBullet"/>
      </w:pPr>
      <w:r>
        <w:t>1.1B: https://huggingface.co/TinyLlama/TinyLlama-1.1B-Chat-v1.0 (thay Llama-1B gated)</w:t>
      </w:r>
    </w:p>
    <w:p>
      <w:pPr>
        <w:pStyle w:val="ListBullet"/>
      </w:pPr>
      <w:r>
        <w:t>1.5B: https://huggingface.co/Qwen/Qwen2.5-1.5B-Instruct</w:t>
      </w:r>
    </w:p>
    <w:p>
      <w:pPr>
        <w:pStyle w:val="ListBullet"/>
      </w:pPr>
      <w:r>
        <w:t>Teacher 7B: https://huggingface.co/Qwen/Qwen2.5-7B-Instruct</w:t>
      </w:r>
    </w:p>
    <w:p>
      <w:pPr>
        <w:pStyle w:val="ListBullet"/>
      </w:pPr>
      <w:r>
        <w:t>Data AD-GEN: https://huggingface.co/datasets/namhop88/AD-GEN → đặt vào P1/Output/data/adgen/LAB+REAL, chạy convert_adgen.py</w:t>
      </w:r>
    </w:p>
    <w:p>
      <w:pPr>
        <w:pStyle w:val="Heading2"/>
      </w:pPr>
      <w:r>
        <w:t>3. Cách chạy (Python 3.12, transformers==4.41.2)</w:t>
      </w:r>
    </w:p>
    <w:p>
      <w:r>
        <w:t>Bench 704: python P1/Code/explain_05b.py (lặp lại _11b, _15b, teacher) → summarized bằng summarize_explain.py. Balanced-200: explain_bal_*.py + summarize_bal.py. Sản phẩm: python P1/Code/product_explain.py --text "..." (CPU-only). FT head: script trong P1/Code/p3b/. AMD thêm set TORCH_BLAS_PREFER_HIPBLASLT=0.</w:t>
      </w:r>
    </w:p>
    <w:p>
      <w:pPr>
        <w:pStyle w:val="Heading2"/>
      </w:pPr>
      <w:r>
        <w:t>4. Số trục giải thích (chỉ acc + hal)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verdict_acc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ttp_acc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</w:t>
            </w:r>
          </w:p>
        </w:tc>
      </w:tr>
      <w:tr>
        <w:tc>
          <w:tcPr>
            <w:tcW w:type="dxa" w:w="2160"/>
          </w:tcPr>
          <w:p>
            <w:r>
              <w:t>0.5B / 704</w:t>
            </w:r>
          </w:p>
        </w:tc>
        <w:tc>
          <w:tcPr>
            <w:tcW w:type="dxa" w:w="2160"/>
          </w:tcPr>
          <w:p>
            <w:r>
              <w:t>0.939 (TP661/FN43)</w:t>
            </w:r>
          </w:p>
        </w:tc>
        <w:tc>
          <w:tcPr>
            <w:tcW w:type="dxa" w:w="2160"/>
          </w:tcPr>
          <w:p>
            <w:r>
              <w:t>0.288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1.1B / 704</w:t>
            </w:r>
          </w:p>
        </w:tc>
        <w:tc>
          <w:tcPr>
            <w:tcW w:type="dxa" w:w="2160"/>
          </w:tcPr>
          <w:p>
            <w:r>
              <w:t>1.000 (toàn MAL)</w:t>
            </w:r>
          </w:p>
        </w:tc>
        <w:tc>
          <w:tcPr>
            <w:tcW w:type="dxa" w:w="2160"/>
          </w:tcPr>
          <w:p>
            <w:r>
              <w:t>0.296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1.5B / 704</w:t>
            </w:r>
          </w:p>
        </w:tc>
        <w:tc>
          <w:tcPr>
            <w:tcW w:type="dxa" w:w="2160"/>
          </w:tcPr>
          <w:p>
            <w:r>
              <w:t>0.263 (FN519)</w:t>
            </w:r>
          </w:p>
        </w:tc>
        <w:tc>
          <w:tcPr>
            <w:tcW w:type="dxa" w:w="2160"/>
          </w:tcPr>
          <w:p>
            <w:r>
              <w:t>0.124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0.5B / balanced-200</w:t>
            </w:r>
          </w:p>
        </w:tc>
        <w:tc>
          <w:tcPr>
            <w:tcW w:type="dxa" w:w="2160"/>
          </w:tcPr>
          <w:p>
            <w:r>
              <w:t>0.51 (31/71/29/69)</w:t>
            </w:r>
          </w:p>
        </w:tc>
        <w:tc>
          <w:tcPr>
            <w:tcW w:type="dxa" w:w="2160"/>
          </w:tcPr>
          <w:p>
            <w:r>
              <w:t>0.185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1.1B / balanced-200</w:t>
            </w:r>
          </w:p>
        </w:tc>
        <w:tc>
          <w:tcPr>
            <w:tcW w:type="dxa" w:w="2160"/>
          </w:tcPr>
          <w:p>
            <w:r>
              <w:t>0.50 (toàn MAL)</w:t>
            </w:r>
          </w:p>
        </w:tc>
        <w:tc>
          <w:tcPr>
            <w:tcW w:type="dxa" w:w="2160"/>
          </w:tcPr>
          <w:p>
            <w:r>
              <w:t>0.185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1.5B / balanced-200</w:t>
            </w:r>
          </w:p>
        </w:tc>
        <w:tc>
          <w:tcPr>
            <w:tcW w:type="dxa" w:w="2160"/>
          </w:tcPr>
          <w:p>
            <w:r>
              <w:t>0.515 (gần hết BENIGN)</w:t>
            </w:r>
          </w:p>
        </w:tc>
        <w:tc>
          <w:tcPr>
            <w:tcW w:type="dxa" w:w="2160"/>
          </w:tcPr>
          <w:p>
            <w:r>
              <w:t>0.077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0.5B / 3-shot</w:t>
            </w:r>
          </w:p>
        </w:tc>
        <w:tc>
          <w:tcPr>
            <w:tcW w:type="dxa" w:w="2160"/>
          </w:tcPr>
          <w:p>
            <w:r>
              <w:t>0.101 (TP71/FN633)</w:t>
            </w:r>
          </w:p>
        </w:tc>
        <w:tc>
          <w:tcPr>
            <w:tcW w:type="dxa" w:w="2160"/>
          </w:tcPr>
          <w:p>
            <w:r>
              <w:t>0.040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Teacher-7B / 704</w:t>
            </w:r>
          </w:p>
        </w:tc>
        <w:tc>
          <w:tcPr>
            <w:tcW w:type="dxa" w:w="2160"/>
          </w:tcPr>
          <w:p>
            <w:r>
              <w:t>0.040 (TP28/FN676)</w:t>
            </w:r>
          </w:p>
        </w:tc>
        <w:tc>
          <w:tcPr>
            <w:tcW w:type="dxa" w:w="2160"/>
          </w:tcPr>
          <w:p>
            <w:r>
              <w:t>0.099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pPr>
        <w:pStyle w:val="Heading2"/>
      </w:pPr>
      <w:r>
        <w:t>5. Student-vs-teacher agreement (704)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Cặp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0.5B vs 7B</w:t>
            </w:r>
          </w:p>
        </w:tc>
        <w:tc>
          <w:tcPr>
            <w:tcW w:type="dxa" w:w="2160"/>
          </w:tcPr>
          <w:p>
            <w:r>
              <w:t>0.101</w:t>
            </w:r>
          </w:p>
        </w:tc>
        <w:tc>
          <w:tcPr>
            <w:tcW w:type="dxa" w:w="2160"/>
          </w:tcPr>
          <w:p>
            <w:r>
              <w:t>0.305</w:t>
            </w:r>
          </w:p>
        </w:tc>
        <w:tc>
          <w:tcPr>
            <w:tcW w:type="dxa" w:w="2160"/>
          </w:tcPr>
          <w:p>
            <w:r>
              <w:t>0.101</w:t>
            </w:r>
          </w:p>
        </w:tc>
      </w:tr>
      <w:tr>
        <w:tc>
          <w:tcPr>
            <w:tcW w:type="dxa" w:w="2160"/>
          </w:tcPr>
          <w:p>
            <w:r>
              <w:t>1.1B vs 7B</w:t>
            </w:r>
          </w:p>
        </w:tc>
        <w:tc>
          <w:tcPr>
            <w:tcW w:type="dxa" w:w="2160"/>
          </w:tcPr>
          <w:p>
            <w:r>
              <w:t>0.040</w:t>
            </w:r>
          </w:p>
        </w:tc>
        <w:tc>
          <w:tcPr>
            <w:tcW w:type="dxa" w:w="2160"/>
          </w:tcPr>
          <w:p>
            <w:r>
              <w:t>0.239</w:t>
            </w:r>
          </w:p>
        </w:tc>
        <w:tc>
          <w:tcPr>
            <w:tcW w:type="dxa" w:w="2160"/>
          </w:tcPr>
          <w:p>
            <w:r>
              <w:t>0.037</w:t>
            </w:r>
          </w:p>
        </w:tc>
      </w:tr>
      <w:tr>
        <w:tc>
          <w:tcPr>
            <w:tcW w:type="dxa" w:w="2160"/>
          </w:tcPr>
          <w:p>
            <w:r>
              <w:t>1.5B vs 7B</w:t>
            </w:r>
          </w:p>
        </w:tc>
        <w:tc>
          <w:tcPr>
            <w:tcW w:type="dxa" w:w="2160"/>
          </w:tcPr>
          <w:p>
            <w:r>
              <w:t>0.726</w:t>
            </w:r>
          </w:p>
        </w:tc>
        <w:tc>
          <w:tcPr>
            <w:tcW w:type="dxa" w:w="2160"/>
          </w:tcPr>
          <w:p>
            <w:r>
              <w:t>0.547</w:t>
            </w:r>
          </w:p>
        </w:tc>
        <w:tc>
          <w:tcPr>
            <w:tcW w:type="dxa" w:w="2160"/>
          </w:tcPr>
          <w:p>
            <w:r>
              <w:t>0.724</w:t>
            </w:r>
          </w:p>
        </w:tc>
      </w:tr>
    </w:tbl>
    <w:p>
      <w:r>
        <w:t>15B hợp teacher nhất chỉ vì cùng thiên BENIGN — agreement phải đọc kèm teacher-vs-GT 0.04. To hơn ≠ dạy được.</w:t>
      </w:r>
    </w:p>
    <w:p>
      <w:pPr>
        <w:pStyle w:val="Heading2"/>
      </w:pPr>
      <w:r>
        <w:t>6. LLM-as-judge blind (40 mẫu × 5 judges = 200 ratings, thang 0-2)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Hệ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ATT&amp;CK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consistency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actionability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wins</w:t>
            </w:r>
          </w:p>
        </w:tc>
      </w:tr>
      <w:tr>
        <w:tc>
          <w:tcPr>
            <w:tcW w:type="dxa" w:w="1234"/>
          </w:tcPr>
          <w:p>
            <w:r>
              <w:t>SLM 0.5B</w:t>
            </w:r>
          </w:p>
        </w:tc>
        <w:tc>
          <w:tcPr>
            <w:tcW w:type="dxa" w:w="1234"/>
          </w:tcPr>
          <w:p>
            <w:r>
              <w:t>1.376</w:t>
            </w:r>
          </w:p>
        </w:tc>
        <w:tc>
          <w:tcPr>
            <w:tcW w:type="dxa" w:w="1234"/>
          </w:tcPr>
          <w:p>
            <w:r>
              <w:t>1.133</w:t>
            </w:r>
          </w:p>
        </w:tc>
        <w:tc>
          <w:tcPr>
            <w:tcW w:type="dxa" w:w="1234"/>
          </w:tcPr>
          <w:p>
            <w:r>
              <w:t>1.527</w:t>
            </w:r>
          </w:p>
        </w:tc>
        <w:tc>
          <w:tcPr>
            <w:tcW w:type="dxa" w:w="1234"/>
          </w:tcPr>
          <w:p>
            <w:r>
              <w:t>1.424</w:t>
            </w:r>
          </w:p>
        </w:tc>
        <w:tc>
          <w:tcPr>
            <w:tcW w:type="dxa" w:w="1234"/>
          </w:tcPr>
          <w:p>
            <w:r>
              <w:t>1.365</w:t>
            </w:r>
          </w:p>
        </w:tc>
        <w:tc>
          <w:tcPr>
            <w:tcW w:type="dxa" w:w="1234"/>
          </w:tcPr>
          <w:p>
            <w:r>
              <w:t>55</w:t>
            </w:r>
          </w:p>
        </w:tc>
      </w:tr>
      <w:tr>
        <w:tc>
          <w:tcPr>
            <w:tcW w:type="dxa" w:w="1234"/>
          </w:tcPr>
          <w:p>
            <w:r>
              <w:t>Teacher 7B</w:t>
            </w:r>
          </w:p>
        </w:tc>
        <w:tc>
          <w:tcPr>
            <w:tcW w:type="dxa" w:w="1234"/>
          </w:tcPr>
          <w:p>
            <w:r>
              <w:t>1.315</w:t>
            </w:r>
          </w:p>
        </w:tc>
        <w:tc>
          <w:tcPr>
            <w:tcW w:type="dxa" w:w="1234"/>
          </w:tcPr>
          <w:p>
            <w:r>
              <w:t>1.176</w:t>
            </w:r>
          </w:p>
        </w:tc>
        <w:tc>
          <w:tcPr>
            <w:tcW w:type="dxa" w:w="1234"/>
          </w:tcPr>
          <w:p>
            <w:r>
              <w:t>1.558</w:t>
            </w:r>
          </w:p>
        </w:tc>
        <w:tc>
          <w:tcPr>
            <w:tcW w:type="dxa" w:w="1234"/>
          </w:tcPr>
          <w:p>
            <w:r>
              <w:t>1.218</w:t>
            </w:r>
          </w:p>
        </w:tc>
        <w:tc>
          <w:tcPr>
            <w:tcW w:type="dxa" w:w="1234"/>
          </w:tcPr>
          <w:p>
            <w:r>
              <w:t>1.317</w:t>
            </w:r>
          </w:p>
        </w:tc>
        <w:tc>
          <w:tcPr>
            <w:tcW w:type="dxa" w:w="1234"/>
          </w:tcPr>
          <w:p>
            <w:r>
              <w:t>59</w:t>
            </w:r>
          </w:p>
        </w:tc>
      </w:tr>
    </w:tbl>
    <w:p>
      <w:r>
        <w:t>Judges: spark/gpt-luna/grok/deepseek/qwen3.8-flash, blind A/B. Per-judge sít sao (15-14, 15-14, 11-9, 14-10, 8-4). Kênh CONSTRAINED (kênh sản phẩm): SLM NGANG teacher-7B (55 vs 59 — không khác biệt có ý nghĩa). Đối chiếu: cùng SLM ở kênh free-gen lại thua xa (mục 13) — hai kênh khác nhau, xem giải thích ở mục 13. Limitation: silver-standard — LLM chấm LLM, chưa có điểm neo người (human pack đã đóng gói, chờ chấm). Chi phí ~$0.35. Limitation: silver-standard.</w:t>
      </w:r>
    </w:p>
    <w:p>
      <w:pPr>
        <w:pStyle w:val="Heading2"/>
      </w:pPr>
      <w:r>
        <w:t>7. Action schema +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action-acc toàn bộ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133 mẫu actionable</w:t>
            </w:r>
          </w:p>
        </w:tc>
      </w:tr>
      <w:tr>
        <w:tc>
          <w:tcPr>
            <w:tcW w:type="dxa" w:w="2880"/>
          </w:tcPr>
          <w:p>
            <w:r>
              <w:t>0.5B</w:t>
            </w:r>
          </w:p>
        </w:tc>
        <w:tc>
          <w:tcPr>
            <w:tcW w:type="dxa" w:w="2880"/>
          </w:tcPr>
          <w:p>
            <w:r>
              <w:t>0.105</w:t>
            </w:r>
          </w:p>
        </w:tc>
        <w:tc>
          <w:tcPr>
            <w:tcW w:type="dxa" w:w="2880"/>
          </w:tcPr>
          <w:p>
            <w:r>
              <w:t>0.256</w:t>
            </w:r>
          </w:p>
        </w:tc>
      </w:tr>
      <w:tr>
        <w:tc>
          <w:tcPr>
            <w:tcW w:type="dxa" w:w="2880"/>
          </w:tcPr>
          <w:p>
            <w:r>
              <w:t>1.1B</w:t>
            </w:r>
          </w:p>
        </w:tc>
        <w:tc>
          <w:tcPr>
            <w:tcW w:type="dxa" w:w="2880"/>
          </w:tcPr>
          <w:p>
            <w:r>
              <w:t>0.050</w:t>
            </w:r>
          </w:p>
        </w:tc>
        <w:tc>
          <w:tcPr>
            <w:tcW w:type="dxa" w:w="2880"/>
          </w:tcPr>
          <w:p>
            <w:r>
              <w:t>0.263</w:t>
            </w:r>
          </w:p>
        </w:tc>
      </w:tr>
      <w:tr>
        <w:tc>
          <w:tcPr>
            <w:tcW w:type="dxa" w:w="2880"/>
          </w:tcPr>
          <w:p>
            <w:r>
              <w:t>1.5B</w:t>
            </w:r>
          </w:p>
        </w:tc>
        <w:tc>
          <w:tcPr>
            <w:tcW w:type="dxa" w:w="2880"/>
          </w:tcPr>
          <w:p>
            <w:r>
              <w:t>0.641</w:t>
            </w:r>
          </w:p>
        </w:tc>
        <w:tc>
          <w:tcPr>
            <w:tcW w:type="dxa" w:w="2880"/>
          </w:tcPr>
          <w:p>
            <w:r>
              <w:t>0.105</w:t>
            </w:r>
          </w:p>
        </w:tc>
      </w:tr>
      <w:tr>
        <w:tc>
          <w:tcPr>
            <w:tcW w:type="dxa" w:w="2880"/>
          </w:tcPr>
          <w:p>
            <w:r>
              <w:t>Teacher-7B</w:t>
            </w:r>
          </w:p>
        </w:tc>
        <w:tc>
          <w:tcPr>
            <w:tcW w:type="dxa" w:w="2880"/>
          </w:tcPr>
          <w:p>
            <w:r>
              <w:t>0.788</w:t>
            </w:r>
          </w:p>
        </w:tc>
        <w:tc>
          <w:tcPr>
            <w:tcW w:type="dxa" w:w="2880"/>
          </w:tcPr>
          <w:p>
            <w:r>
              <w:t>0.030</w:t>
            </w:r>
          </w:p>
        </w:tc>
      </w:tr>
    </w:tbl>
    <w:p>
      <w:r>
        <w:t>GT 81% no_action → số toàn bộ vô nghĩa (baseline đoán mò 0.81). Số thật là cột actionable. Playbook v1 MITRE-grounded, có tài liệu.</w:t>
      </w:r>
    </w:p>
    <w:p>
      <w:pPr>
        <w:pStyle w:val="Heading2"/>
      </w:pPr>
      <w:r>
        <w:t>8. FT head (con đường duy nhất còn số, split sạch)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Bài đo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TF-IDF</w:t>
            </w:r>
          </w:p>
        </w:tc>
      </w:tr>
      <w:tr>
        <w:tc>
          <w:tcPr>
            <w:tcW w:type="dxa" w:w="2880"/>
          </w:tcPr>
          <w:p>
            <w:r>
              <w:t>A1 ensemble</w:t>
            </w:r>
          </w:p>
        </w:tc>
        <w:tc>
          <w:tcPr>
            <w:tcW w:type="dxa" w:w="2880"/>
          </w:tcPr>
          <w:p>
            <w:r>
              <w:t>0.3639 (SLM fp32 0.3517 lần đầu vượt TF 0.3227)</w:t>
            </w:r>
          </w:p>
        </w:tc>
        <w:tc>
          <w:tcPr>
            <w:tcW w:type="dxa" w:w="2880"/>
          </w:tcPr>
          <w:p>
            <w:r>
              <w:t>0.3227</w:t>
            </w:r>
          </w:p>
        </w:tc>
      </w:tr>
      <w:tr>
        <w:tc>
          <w:tcPr>
            <w:tcW w:type="dxa" w:w="2880"/>
          </w:tcPr>
          <w:p>
            <w:r>
              <w:t>A2 domain-adapt</w:t>
            </w:r>
          </w:p>
        </w:tc>
        <w:tc>
          <w:tcPr>
            <w:tcW w:type="dxa" w:w="2880"/>
          </w:tcPr>
          <w:p>
            <w:r>
              <w:t>0.4633 ± 0.0106 (3 seeds 0.4732/0.4645/0.4521)</w:t>
            </w:r>
          </w:p>
        </w:tc>
        <w:tc>
          <w:tcPr>
            <w:tcW w:type="dxa" w:w="2880"/>
          </w:tcPr>
          <w:p>
            <w:r>
              <w:t>0.4591</w:t>
            </w:r>
          </w:p>
        </w:tc>
      </w:tr>
      <w:tr>
        <w:tc>
          <w:tcPr>
            <w:tcW w:type="dxa" w:w="2880"/>
          </w:tcPr>
          <w:p>
            <w:r>
              <w:t>A3 size-test 1.5B partial</w:t>
            </w:r>
          </w:p>
        </w:tc>
        <w:tc>
          <w:tcPr>
            <w:tcW w:type="dxa" w:w="2880"/>
          </w:tcPr>
          <w:p>
            <w:r>
              <w:t>0.2639 (full-FT fp16 NaN)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9. Phát hiện bao trùm</w:t>
      </w:r>
    </w:p>
    <w:p>
      <w:pPr>
        <w:pStyle w:val="ListBullet"/>
      </w:pPr>
      <w:r>
        <w:t>Narrative leak tag [hint:*] inline — ai dùng full text là dính leak; student input verify sạch 0 hint/240K.</w:t>
      </w:r>
    </w:p>
    <w:p>
      <w:pPr>
        <w:pStyle w:val="ListBullet"/>
      </w:pPr>
      <w:r>
        <w:t>Dual-use (Deep Freeze/bcdedit): GT-attack vs analyst-benign → mọi acc-vs-GT bị chặn trên.</w:t>
      </w:r>
    </w:p>
    <w:p>
      <w:pPr>
        <w:pStyle w:val="ListBullet"/>
      </w:pPr>
      <w:r>
        <w:t>Domain shift là gốc: random 0.70 → LAB→REAL 0.32; TF rơi như SLM.</w:t>
      </w:r>
    </w:p>
    <w:p>
      <w:pPr>
        <w:pStyle w:val="ListBullet"/>
      </w:pPr>
      <w:r>
        <w:t>Số pos-only là prior artifact (balanced về ~0.5). Prompt hết đường (3-shot sập verdict). Size không cứu.</w:t>
      </w:r>
    </w:p>
    <w:p>
      <w:pPr>
        <w:pStyle w:val="Heading2"/>
      </w:pPr>
      <w:r>
        <w:t>10. Kết luận + còn lại</w:t>
      </w:r>
    </w:p>
    <w:p>
      <w:r>
        <w:t>Mức Âm cả 3 size (đúng khung thầy, publishable). Giá trị SLM: trục explanation độc quyền (valid 100%, hal 0, 0.2s/mẫu, 2 hãng GPU) + verdict tier-2 OpTC 0.775 &gt; 75% + human pack 40 blind sẵn. Còn lại: full-FT 1.5B/3B trên CUDA, hoặc chốt Âm chuyển P4 (+B1/B2); Việc 3 CPU on-device (script cho Duy); A2 multi-seed.</w:t>
      </w:r>
    </w:p>
    <w:p>
      <w:pPr>
        <w:pStyle w:val="Heading2"/>
      </w:pPr>
      <w:r>
        <w:t>11. Phương pháp trả lời câu hỏi nghiên cứu (theo file thầy)</w:t>
      </w:r>
    </w:p>
    <w:p>
      <w:r>
        <w:t>Câu hỏi nghiên cứu: SLM ≤1.5B có GIỮ ĐƯỢC năng lực giải thích của teacher-7B khi chạy CPU-only trên endpoint không GPU không? Phương pháp trả lời bằng 3 trục đo độc lập, mỗi trục loại một lời phản biện: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Trục đo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Cách thực hiện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Loại phản biện nào</w:t>
            </w:r>
          </w:p>
        </w:tc>
      </w:tr>
      <w:tr>
        <w:tc>
          <w:tcPr>
            <w:tcW w:type="dxa" w:w="2880"/>
          </w:tcPr>
          <w:p>
            <w:r>
              <w:t>Trục 1 — Giải thích có ĐÚNG không (Việc 2)</w:t>
            </w:r>
          </w:p>
        </w:tc>
        <w:tc>
          <w:tcPr>
            <w:tcW w:type="dxa" w:w="2880"/>
          </w:tcPr>
          <w:p>
            <w:r>
              <w:t>LLM-judge blind A/B (5 judges × 40 mẫu = 200 ratings), rubric 0-2 × 4 tiêu chí EV/AT/RC/AC + pairwise; human pack 40 blind; teacher-7B cùng chấm. SLM 55 wins vs teacher 59, mean 1.365 vs 1.317.</w:t>
            </w:r>
          </w:p>
        </w:tc>
        <w:tc>
          <w:tcPr>
            <w:tcW w:type="dxa" w:w="2880"/>
          </w:tcPr>
          <w:p>
            <w:r>
              <w:t>"SLM nói suông / judge thiên vị / teacher luôn hơn" — blind + 5 họ model + human backup.</w:t>
            </w:r>
          </w:p>
        </w:tc>
      </w:tr>
      <w:tr>
        <w:tc>
          <w:tcPr>
            <w:tcW w:type="dxa" w:w="2880"/>
          </w:tcPr>
          <w:p>
            <w:r>
              <w:t>Trục 2 — Có CHẠY ĐƯỢC trên endpoint không (Việc 3)</w:t>
            </w:r>
          </w:p>
        </w:tc>
        <w:tc>
          <w:tcPr>
            <w:tcW w:type="dxa" w:w="2880"/>
          </w:tcPr>
          <w:p>
            <w:r>
              <w:t>bench_cpu.py: 3 size × CPU thuần, đo p50/p95/p99 + RAM (weight/KV tách riêng) + throughput/ngày, cả lúc máy bận (--burn). 0.5B fp32 ≈2GB vừa endpoint 4-8GB.</w:t>
            </w:r>
          </w:p>
        </w:tc>
        <w:tc>
          <w:tcPr>
            <w:tcW w:type="dxa" w:w="2880"/>
          </w:tcPr>
          <w:p>
            <w:r>
              <w:t>"Số GPU không chứng minh được on-device" — đo đúng CPU, đúng tải thật.</w:t>
            </w:r>
          </w:p>
        </w:tc>
      </w:tr>
      <w:tr>
        <w:tc>
          <w:tcPr>
            <w:tcW w:type="dxa" w:w="2880"/>
          </w:tcPr>
          <w:p>
            <w:r>
              <w:t>Trục 3 — Ranh giới ở đâu (size/FT/leak)</w:t>
            </w:r>
          </w:p>
        </w:tc>
        <w:tc>
          <w:tcPr>
            <w:tcW w:type="dxa" w:w="2880"/>
          </w:tcPr>
          <w:p>
            <w:r>
              <w:t>Ablation 0.5/1.1/1.5B + teacher; FT head A1/A2/A3; split LAB→REAL; input verify 0 hint/240K; GT-attack vs analyst-benign tách riêng. Kết quả: size không cứu (1.5B thua 0.5B), prompt hết đường, FT head là lối duy nhất còn số.</w:t>
            </w:r>
          </w:p>
        </w:tc>
        <w:tc>
          <w:tcPr>
            <w:tcW w:type="dxa" w:w="2880"/>
          </w:tcPr>
          <w:p>
            <w:r>
              <w:t>"Sao không thử to hơn / prompt tốt hơn" — đã thử, có số Âm, đó cũng là đóng góp (ranh giới).</w:t>
            </w:r>
          </w:p>
        </w:tc>
      </w:tr>
    </w:tbl>
    <w:p>
      <w:r>
        <w:t>Logic kết luận: nếu (1) judge ≈ teacher VÀ (2) CPU khả thi (p50 giây, RAM vừa endpoint) VÀ (3) ranh giới đã vẽ bằng số Âm trung thực → claim "SLM là tầng sinh giải thích on-device" đứng được, kể cả khi TTP-acc Âm. Đây chính là định vị thầy dặn: đóng góp = tri thức đo được, không phải code.</w:t>
      </w:r>
    </w:p>
    <w:p>
      <w:pPr>
        <w:pStyle w:val="Heading2"/>
      </w:pPr>
      <w:r>
        <w:rPr/>
        <w:t>12. Việc 3 — CPU on-device, đa cấu hình (đo 14–15/09, không GPU)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Máy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Cấu hình đo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Quyết định/ngày</w:t>
            </w:r>
          </w:p>
        </w:tc>
      </w:tr>
      <w:tr>
        <w:tc>
          <w:tcPr>
            <w:tcW w:type="dxa" w:w="1728"/>
          </w:tcPr>
          <w:p>
            <w:r>
              <w:rPr/>
              <w:t>i5-10300H 4c/8t (torch cu128)</w:t>
            </w:r>
          </w:p>
        </w:tc>
        <w:tc>
          <w:tcPr>
            <w:tcW w:type="dxa" w:w="1728"/>
          </w:tcPr>
          <w:p>
            <w:r>
              <w:rPr/>
              <w:t>0.5B · n=50</w:t>
            </w:r>
          </w:p>
        </w:tc>
        <w:tc>
          <w:tcPr>
            <w:tcW w:type="dxa" w:w="1728"/>
          </w:tcPr>
          <w:p>
            <w:r>
              <w:rPr/>
              <w:t>17.7s</w:t>
            </w:r>
          </w:p>
        </w:tc>
        <w:tc>
          <w:tcPr>
            <w:tcW w:type="dxa" w:w="1728"/>
          </w:tcPr>
          <w:p>
            <w:r>
              <w:rPr/>
              <w:t>21.9s</w:t>
            </w:r>
          </w:p>
        </w:tc>
        <w:tc>
          <w:tcPr>
            <w:tcW w:type="dxa" w:w="1728"/>
          </w:tcPr>
          <w:p>
            <w:r>
              <w:rPr/>
              <w:t>4,868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1.1B · n=25</w:t>
            </w:r>
          </w:p>
        </w:tc>
        <w:tc>
          <w:tcPr>
            <w:tcW w:type="dxa" w:w="1728"/>
          </w:tcPr>
          <w:p>
            <w:r>
              <w:rPr/>
              <w:t>35.6s</w:t>
            </w:r>
          </w:p>
        </w:tc>
        <w:tc>
          <w:tcPr>
            <w:tcW w:type="dxa" w:w="1728"/>
          </w:tcPr>
          <w:p>
            <w:r>
              <w:rPr/>
              <w:t>43.8s</w:t>
            </w:r>
          </w:p>
        </w:tc>
        <w:tc>
          <w:tcPr>
            <w:tcW w:type="dxa" w:w="1728"/>
          </w:tcPr>
          <w:p>
            <w:r>
              <w:rPr/>
              <w:t>2,429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1.5B · n=10</w:t>
            </w:r>
          </w:p>
        </w:tc>
        <w:tc>
          <w:tcPr>
            <w:tcW w:type="dxa" w:w="1728"/>
          </w:tcPr>
          <w:p>
            <w:r>
              <w:rPr/>
              <w:t>131.5s</w:t>
            </w:r>
          </w:p>
        </w:tc>
        <w:tc>
          <w:tcPr>
            <w:tcW w:type="dxa" w:w="1728"/>
          </w:tcPr>
          <w:p>
            <w:r>
              <w:rPr/>
              <w:t>170.8s</w:t>
            </w:r>
          </w:p>
        </w:tc>
        <w:tc>
          <w:tcPr>
            <w:tcW w:type="dxa" w:w="1728"/>
          </w:tcPr>
          <w:p>
            <w:r>
              <w:rPr/>
              <w:t>657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0.5B · máy bận (burn 4)</w:t>
            </w:r>
          </w:p>
        </w:tc>
        <w:tc>
          <w:tcPr>
            <w:tcW w:type="dxa" w:w="1728"/>
          </w:tcPr>
          <w:p>
            <w:r>
              <w:rPr/>
              <w:t>96.1s</w:t>
            </w:r>
          </w:p>
        </w:tc>
        <w:tc>
          <w:tcPr>
            <w:tcW w:type="dxa" w:w="1728"/>
          </w:tcPr>
          <w:p>
            <w:r>
              <w:rPr/>
              <w:t>112.4s</w:t>
            </w:r>
          </w:p>
        </w:tc>
        <w:tc>
          <w:tcPr>
            <w:tcW w:type="dxa" w:w="1728"/>
          </w:tcPr>
          <w:p>
            <w:r>
              <w:rPr/>
              <w:t>899</w:t>
            </w:r>
          </w:p>
        </w:tc>
      </w:tr>
      <w:tr>
        <w:tc>
          <w:tcPr>
            <w:tcW w:type="dxa" w:w="1728"/>
          </w:tcPr>
          <w:p>
            <w:r>
              <w:rPr/>
              <w:t>Ryzen 7 7800X3D 8c/16t (torch CPU wheel)</w:t>
            </w:r>
          </w:p>
        </w:tc>
        <w:tc>
          <w:tcPr>
            <w:tcW w:type="dxa" w:w="1728"/>
          </w:tcPr>
          <w:p>
            <w:r>
              <w:rPr/>
              <w:t>0.5B · 8 threads</w:t>
            </w:r>
          </w:p>
        </w:tc>
        <w:tc>
          <w:tcPr>
            <w:tcW w:type="dxa" w:w="1728"/>
          </w:tcPr>
          <w:p>
            <w:r>
              <w:rPr/>
              <w:t>6.3s</w:t>
            </w:r>
          </w:p>
        </w:tc>
        <w:tc>
          <w:tcPr>
            <w:tcW w:type="dxa" w:w="1728"/>
          </w:tcPr>
          <w:p>
            <w:r>
              <w:rPr/>
              <w:t>7.5s</w:t>
            </w:r>
          </w:p>
        </w:tc>
        <w:tc>
          <w:tcPr>
            <w:tcW w:type="dxa" w:w="1728"/>
          </w:tcPr>
          <w:p>
            <w:r>
              <w:rPr/>
              <w:t>13,711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0.5B · 4 threads</w:t>
            </w:r>
          </w:p>
        </w:tc>
        <w:tc>
          <w:tcPr>
            <w:tcW w:type="dxa" w:w="1728"/>
          </w:tcPr>
          <w:p>
            <w:r>
              <w:rPr/>
              <w:t>10.4s</w:t>
            </w:r>
          </w:p>
        </w:tc>
        <w:tc>
          <w:tcPr>
            <w:tcW w:type="dxa" w:w="1728"/>
          </w:tcPr>
          <w:p>
            <w:r>
              <w:rPr/>
              <w:t>12.6s</w:t>
            </w:r>
          </w:p>
        </w:tc>
        <w:tc>
          <w:tcPr>
            <w:tcW w:type="dxa" w:w="1728"/>
          </w:tcPr>
          <w:p>
            <w:r>
              <w:rPr/>
              <w:t>8,348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0.5B · 2 threads</w:t>
            </w:r>
          </w:p>
        </w:tc>
        <w:tc>
          <w:tcPr>
            <w:tcW w:type="dxa" w:w="1728"/>
          </w:tcPr>
          <w:p>
            <w:r>
              <w:rPr/>
              <w:t>15.3s</w:t>
            </w:r>
          </w:p>
        </w:tc>
        <w:tc>
          <w:tcPr>
            <w:tcW w:type="dxa" w:w="1728"/>
          </w:tcPr>
          <w:p>
            <w:r>
              <w:rPr/>
              <w:t>18.5s</w:t>
            </w:r>
          </w:p>
        </w:tc>
        <w:tc>
          <w:tcPr>
            <w:tcW w:type="dxa" w:w="1728"/>
          </w:tcPr>
          <w:p>
            <w:r>
              <w:rPr/>
              <w:t>5,647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0.5B · INT8</w:t>
            </w:r>
          </w:p>
        </w:tc>
        <w:tc>
          <w:tcPr>
            <w:tcW w:type="dxa" w:w="1728"/>
          </w:tcPr>
          <w:p>
            <w:r>
              <w:rPr/>
              <w:t>2.3s</w:t>
            </w:r>
          </w:p>
        </w:tc>
        <w:tc>
          <w:tcPr>
            <w:tcW w:type="dxa" w:w="1728"/>
          </w:tcPr>
          <w:p>
            <w:r>
              <w:rPr/>
              <w:t>3.0s</w:t>
            </w:r>
          </w:p>
        </w:tc>
        <w:tc>
          <w:tcPr>
            <w:tcW w:type="dxa" w:w="1728"/>
          </w:tcPr>
          <w:p>
            <w:r>
              <w:rPr/>
              <w:t>37,719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0.5B · máy bận (burn 4)</w:t>
            </w:r>
          </w:p>
        </w:tc>
        <w:tc>
          <w:tcPr>
            <w:tcW w:type="dxa" w:w="1728"/>
          </w:tcPr>
          <w:p>
            <w:r>
              <w:rPr/>
              <w:t>15.1s</w:t>
            </w:r>
          </w:p>
        </w:tc>
        <w:tc>
          <w:tcPr>
            <w:tcW w:type="dxa" w:w="1728"/>
          </w:tcPr>
          <w:p>
            <w:r>
              <w:rPr/>
              <w:t>19.3s</w:t>
            </w:r>
          </w:p>
        </w:tc>
        <w:tc>
          <w:tcPr>
            <w:tcW w:type="dxa" w:w="1728"/>
          </w:tcPr>
          <w:p>
            <w:r>
              <w:rPr/>
              <w:t>5,723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0.5B · burn 8</w:t>
            </w:r>
          </w:p>
        </w:tc>
        <w:tc>
          <w:tcPr>
            <w:tcW w:type="dxa" w:w="1728"/>
          </w:tcPr>
          <w:p>
            <w:r>
              <w:rPr/>
              <w:t>82.1s</w:t>
            </w:r>
          </w:p>
        </w:tc>
        <w:tc>
          <w:tcPr>
            <w:tcW w:type="dxa" w:w="1728"/>
          </w:tcPr>
          <w:p>
            <w:r>
              <w:rPr/>
              <w:t>90.8s</w:t>
            </w:r>
          </w:p>
        </w:tc>
        <w:tc>
          <w:tcPr>
            <w:tcW w:type="dxa" w:w="1728"/>
          </w:tcPr>
          <w:p>
            <w:r>
              <w:rPr/>
              <w:t>1,052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1.1B · 8 threads</w:t>
            </w:r>
          </w:p>
        </w:tc>
        <w:tc>
          <w:tcPr>
            <w:tcW w:type="dxa" w:w="1728"/>
          </w:tcPr>
          <w:p>
            <w:r>
              <w:rPr/>
              <w:t>13.5s</w:t>
            </w:r>
          </w:p>
        </w:tc>
        <w:tc>
          <w:tcPr>
            <w:tcW w:type="dxa" w:w="1728"/>
          </w:tcPr>
          <w:p>
            <w:r>
              <w:rPr/>
              <w:t>15.5s</w:t>
            </w:r>
          </w:p>
        </w:tc>
        <w:tc>
          <w:tcPr>
            <w:tcW w:type="dxa" w:w="1728"/>
          </w:tcPr>
          <w:p>
            <w:r>
              <w:rPr/>
              <w:t>6,422</w:t>
            </w:r>
          </w:p>
        </w:tc>
      </w:tr>
      <w:tr>
        <w:tc>
          <w:tcPr>
            <w:tcW w:type="dxa" w:w="1728"/>
          </w:tcPr>
          <w:p>
            <w:r>
              <w:rPr/>
            </w:r>
          </w:p>
        </w:tc>
        <w:tc>
          <w:tcPr>
            <w:tcW w:type="dxa" w:w="1728"/>
          </w:tcPr>
          <w:p>
            <w:r>
              <w:rPr/>
              <w:t>1.5B · 8 threads</w:t>
            </w:r>
          </w:p>
        </w:tc>
        <w:tc>
          <w:tcPr>
            <w:tcW w:type="dxa" w:w="1728"/>
          </w:tcPr>
          <w:p>
            <w:r>
              <w:rPr/>
              <w:t>15.7s</w:t>
            </w:r>
          </w:p>
        </w:tc>
        <w:tc>
          <w:tcPr>
            <w:tcW w:type="dxa" w:w="1728"/>
          </w:tcPr>
          <w:p>
            <w:r>
              <w:rPr/>
              <w:t>20.3s</w:t>
            </w:r>
          </w:p>
        </w:tc>
        <w:tc>
          <w:tcPr>
            <w:tcW w:type="dxa" w:w="1728"/>
          </w:tcPr>
          <w:p>
            <w:r>
              <w:rPr/>
              <w:t>5,493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 fp32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RSS ổn định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 khi chấm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KV @512 / @2048</w:t>
            </w:r>
          </w:p>
        </w:tc>
      </w:tr>
      <w:tr>
        <w:tc>
          <w:tcPr>
            <w:tcW w:type="dxa" w:w="1728"/>
          </w:tcPr>
          <w:p>
            <w:r>
              <w:rPr/>
              <w:t>0.5B</w:t>
            </w:r>
          </w:p>
        </w:tc>
        <w:tc>
          <w:tcPr>
            <w:tcW w:type="dxa" w:w="1728"/>
          </w:tcPr>
          <w:p>
            <w:r>
              <w:rPr/>
              <w:t>2.1 GB</w:t>
            </w:r>
          </w:p>
        </w:tc>
        <w:tc>
          <w:tcPr>
            <w:tcW w:type="dxa" w:w="1728"/>
          </w:tcPr>
          <w:p>
            <w:r>
              <w:rPr/>
              <w:t>2.9–3.2 GB</w:t>
            </w:r>
          </w:p>
        </w:tc>
        <w:tc>
          <w:tcPr>
            <w:tcW w:type="dxa" w:w="1728"/>
          </w:tcPr>
          <w:p>
            <w:r>
              <w:rPr/>
              <w:t>6.3–7.0 GB</w:t>
            </w:r>
          </w:p>
        </w:tc>
        <w:tc>
          <w:tcPr>
            <w:tcW w:type="dxa" w:w="1728"/>
          </w:tcPr>
          <w:p>
            <w:r>
              <w:rPr/>
              <w:t>12.6 / 50.3 MB</w:t>
            </w:r>
          </w:p>
        </w:tc>
      </w:tr>
      <w:tr>
        <w:tc>
          <w:tcPr>
            <w:tcW w:type="dxa" w:w="1728"/>
          </w:tcPr>
          <w:p>
            <w:r>
              <w:rPr/>
              <w:t>1.1B</w:t>
            </w:r>
          </w:p>
        </w:tc>
        <w:tc>
          <w:tcPr>
            <w:tcW w:type="dxa" w:w="1728"/>
          </w:tcPr>
          <w:p>
            <w:r>
              <w:rPr/>
              <w:t>4.5 GB</w:t>
            </w:r>
          </w:p>
        </w:tc>
        <w:tc>
          <w:tcPr>
            <w:tcW w:type="dxa" w:w="1728"/>
          </w:tcPr>
          <w:p>
            <w:r>
              <w:rPr/>
              <w:t>5.9 GB</w:t>
            </w:r>
          </w:p>
        </w:tc>
        <w:tc>
          <w:tcPr>
            <w:tcW w:type="dxa" w:w="1728"/>
          </w:tcPr>
          <w:p>
            <w:r>
              <w:rPr/>
              <w:t>5.95 GB</w:t>
            </w:r>
          </w:p>
        </w:tc>
        <w:tc>
          <w:tcPr>
            <w:tcW w:type="dxa" w:w="1728"/>
          </w:tcPr>
          <w:p>
            <w:r>
              <w:rPr/>
              <w:t>23.1 / 92.3 MB</w:t>
            </w:r>
          </w:p>
        </w:tc>
      </w:tr>
      <w:tr>
        <w:tc>
          <w:tcPr>
            <w:tcW w:type="dxa" w:w="1728"/>
          </w:tcPr>
          <w:p>
            <w:r>
              <w:rPr/>
              <w:t>1.5B</w:t>
            </w:r>
          </w:p>
        </w:tc>
        <w:tc>
          <w:tcPr>
            <w:tcW w:type="dxa" w:w="1728"/>
          </w:tcPr>
          <w:p>
            <w:r>
              <w:rPr/>
              <w:t>6.2 GB</w:t>
            </w:r>
          </w:p>
        </w:tc>
        <w:tc>
          <w:tcPr>
            <w:tcW w:type="dxa" w:w="1728"/>
          </w:tcPr>
          <w:p>
            <w:r>
              <w:rPr/>
              <w:t>11.3 GB</w:t>
            </w:r>
          </w:p>
        </w:tc>
        <w:tc>
          <w:tcPr>
            <w:tcW w:type="dxa" w:w="1728"/>
          </w:tcPr>
          <w:p>
            <w:r>
              <w:rPr/>
              <w:t>11.53 GB</w:t>
            </w:r>
          </w:p>
        </w:tc>
        <w:tc>
          <w:tcPr>
            <w:tcW w:type="dxa" w:w="1728"/>
          </w:tcPr>
          <w:p>
            <w:r>
              <w:rPr/>
              <w:t>29.4 / 117.4 MB</w:t>
            </w:r>
          </w:p>
        </w:tc>
      </w:tr>
    </w:tbl>
    <w:p>
      <w:r>
        <w:rPr/>
        <w:t>Đọc: (1) Chỉ 0.5B khả thi endpoint 8GB — peak 6.3–7.0GB (trong đó ~3–4GB là logits tạm của harness 13 ứng viên, tối ưu được); 1.5B RSS 11.3GB vượt endpoint phổ thông. (2) Trần trên = INT8: 2.26s/mẫu, 38K quyết định/ngày; dưới tải thật (burn4) 15.1s vẫn khả thi. (3) Build quan trọng hơn máy: cùng GPD, torch ROCm CPU-path 119s/mẫu (3.1 GFLOPS) vs CPU wheel 6.3s (36.9 GFLOPS). (4) Threads 2→8: 15.3→6.3s (sub-tuyến tính). (5) Theo chỉ đạo 17/09: KHÔNG cần đo nhiều CPU — chỉ chốt cấu hình tối thiểu + mức ăn hiệu suất (mục 15); kit máy văn phòng chỉ để spot-check tuỳ chọn.</w:t>
      </w:r>
    </w:p>
    <w:p>
      <w:pPr>
        <w:pStyle w:val="Heading2"/>
      </w:pPr>
      <w:r>
        <w:t>13. Compliance + hal-content N=40 (3-shot, 3 judges blind, 14/09)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Compliant 1-shot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Compliant 3-shot</w:t>
            </w:r>
          </w:p>
        </w:tc>
      </w:tr>
      <w:tr>
        <w:tc>
          <w:tcPr>
            <w:tcW w:type="dxa" w:w="2880"/>
          </w:tcPr>
          <w:p>
            <w:r>
              <w:t>0.5B</w:t>
            </w:r>
          </w:p>
        </w:tc>
        <w:tc>
          <w:tcPr>
            <w:tcW w:type="dxa" w:w="2880"/>
          </w:tcPr>
          <w:p>
            <w:r>
              <w:t>21/40 (52.5%)</w:t>
            </w:r>
          </w:p>
        </w:tc>
        <w:tc>
          <w:tcPr>
            <w:tcW w:type="dxa" w:w="2880"/>
          </w:tcPr>
          <w:p>
            <w:r>
              <w:t>38/40 (95.0%)</w:t>
            </w:r>
          </w:p>
        </w:tc>
      </w:tr>
      <w:tr>
        <w:tc>
          <w:tcPr>
            <w:tcW w:type="dxa" w:w="2880"/>
          </w:tcPr>
          <w:p>
            <w:r>
              <w:t>1.1B</w:t>
            </w:r>
          </w:p>
        </w:tc>
        <w:tc>
          <w:tcPr>
            <w:tcW w:type="dxa" w:w="2880"/>
          </w:tcPr>
          <w:p>
            <w:r>
              <w:t>37/40 (92.5%)</w:t>
            </w:r>
          </w:p>
        </w:tc>
        <w:tc>
          <w:tcPr>
            <w:tcW w:type="dxa" w:w="2880"/>
          </w:tcPr>
          <w:p>
            <w:r>
              <w:t>40/40 (100%)</w:t>
            </w:r>
          </w:p>
        </w:tc>
      </w:tr>
      <w:tr>
        <w:tc>
          <w:tcPr>
            <w:tcW w:type="dxa" w:w="2880"/>
          </w:tcPr>
          <w:p>
            <w:r>
              <w:t>1.5B</w:t>
            </w:r>
          </w:p>
        </w:tc>
        <w:tc>
          <w:tcPr>
            <w:tcW w:type="dxa" w:w="2880"/>
          </w:tcPr>
          <w:p>
            <w:r>
              <w:t>40/40 (100%)</w:t>
            </w:r>
          </w:p>
        </w:tc>
        <w:tc>
          <w:tcPr>
            <w:tcW w:type="dxa" w:w="2880"/>
          </w:tcPr>
          <w:p>
            <w:r>
              <w:t>40/40 (100%)</w:t>
            </w:r>
          </w:p>
        </w:tc>
      </w:tr>
      <w:tr>
        <w:tc>
          <w:tcPr>
            <w:tcW w:type="dxa" w:w="2880"/>
          </w:tcPr>
          <w:p>
            <w:r>
              <w:t>7B teacher</w:t>
            </w:r>
          </w:p>
        </w:tc>
        <w:tc>
          <w:tcPr>
            <w:tcW w:type="dxa" w:w="2880"/>
          </w:tcPr>
          <w:p>
            <w:r>
              <w:t>40/40 (100%)</w:t>
            </w:r>
          </w:p>
        </w:tc>
        <w:tc>
          <w:tcPr>
            <w:tcW w:type="dxa" w:w="2880"/>
          </w:tcPr>
          <w:p>
            <w:r>
              <w:t>40/40 (100%)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grounded (/2)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hal-content</w:t>
            </w:r>
          </w:p>
        </w:tc>
      </w:tr>
      <w:tr>
        <w:tc>
          <w:tcPr>
            <w:tcW w:type="dxa" w:w="2880"/>
          </w:tcPr>
          <w:p>
            <w:r>
              <w:t>0.5B</w:t>
            </w:r>
          </w:p>
        </w:tc>
        <w:tc>
          <w:tcPr>
            <w:tcW w:type="dxa" w:w="2880"/>
          </w:tcPr>
          <w:p>
            <w:r>
              <w:t>0.258</w:t>
            </w:r>
          </w:p>
        </w:tc>
        <w:tc>
          <w:tcPr>
            <w:tcW w:type="dxa" w:w="2880"/>
          </w:tcPr>
          <w:p>
            <w:r>
              <w:t>0.871</w:t>
            </w:r>
          </w:p>
        </w:tc>
      </w:tr>
      <w:tr>
        <w:tc>
          <w:tcPr>
            <w:tcW w:type="dxa" w:w="2880"/>
          </w:tcPr>
          <w:p>
            <w:r>
              <w:t>1.1B</w:t>
            </w:r>
          </w:p>
        </w:tc>
        <w:tc>
          <w:tcPr>
            <w:tcW w:type="dxa" w:w="2880"/>
          </w:tcPr>
          <w:p>
            <w:r>
              <w:t>0.075</w:t>
            </w:r>
          </w:p>
        </w:tc>
        <w:tc>
          <w:tcPr>
            <w:tcW w:type="dxa" w:w="2880"/>
          </w:tcPr>
          <w:p>
            <w:r>
              <w:t>0.963</w:t>
            </w:r>
          </w:p>
        </w:tc>
      </w:tr>
      <w:tr>
        <w:tc>
          <w:tcPr>
            <w:tcW w:type="dxa" w:w="2880"/>
          </w:tcPr>
          <w:p>
            <w:r>
              <w:t>1.5B</w:t>
            </w:r>
          </w:p>
        </w:tc>
        <w:tc>
          <w:tcPr>
            <w:tcW w:type="dxa" w:w="2880"/>
          </w:tcPr>
          <w:p>
            <w:r>
              <w:t>0.425</w:t>
            </w:r>
          </w:p>
        </w:tc>
        <w:tc>
          <w:tcPr>
            <w:tcW w:type="dxa" w:w="2880"/>
          </w:tcPr>
          <w:p>
            <w:r>
              <w:t>0.788</w:t>
            </w:r>
          </w:p>
        </w:tc>
      </w:tr>
      <w:tr>
        <w:tc>
          <w:tcPr>
            <w:tcW w:type="dxa" w:w="2880"/>
          </w:tcPr>
          <w:p>
            <w:r>
              <w:t>7B (teacher)</w:t>
            </w:r>
          </w:p>
        </w:tc>
        <w:tc>
          <w:tcPr>
            <w:tcW w:type="dxa" w:w="2880"/>
          </w:tcPr>
          <w:p>
            <w:r>
              <w:t>0.807</w:t>
            </w:r>
          </w:p>
        </w:tc>
        <w:tc>
          <w:tcPr>
            <w:tcW w:type="dxa" w:w="2880"/>
          </w:tcPr>
          <w:p>
            <w:r>
              <w:t>0.597</w:t>
            </w:r>
          </w:p>
        </w:tc>
      </w:tr>
    </w:tbl>
    <w:p>
      <w:r>
        <w:t>Cách đo: free-gen rationale 3-shot, 40 cặp, judge blind G:0-2, hal = 1 − mean/2 (480 ratings). So v1 (1-shot, 21 cặp): 0.5B 0.96 / 7B 0.71. Teacher dẫn mọi judge. Kết luận: free-gen bịa cả 4 hệ → giữ kiến trúc constrained cho sản phẩm; hal-content là bằng chứng limitation. hal-rule 0.0 cũ: bỏ (vòng tròn). ĐỐI CHIẾU 2 KÊNH (giải điểm review 'mâu thuẫn mục 6 vs 13'): mục 6 chấm output CONSTRAINED (JSON 4 trường, evidence = tên field trích xuất — thang dễ; SLM ngang teacher); mục 13 chấm rationale FREE-GEN (tự viết — thang khó; SLM thua). Không mâu thuẫn — đây là bằng chứng thiết kế: SLM chỉ đáng tin khi bị ràng buộc → sản phẩm ship constrained-only. Ngoài ra teacher cũng bịa 60% (hal 0.597) và TTP bench 0.04 → domain shift chặn CẢ HỌ, vấn đề KHÔNG phải size.</w:t>
      </w:r>
    </w:p>
    <w:p>
      <w:pPr>
        <w:pStyle w:val="Heading2"/>
      </w:pPr>
      <w:r>
        <w:t>14. Đối chiếu checklist thầy (file Canlam.docx) — trạng thái 15/09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Hạng mục thầy yêu cầu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Số</w:t>
            </w:r>
          </w:p>
        </w:tc>
      </w:tr>
      <w:tr>
        <w:tc>
          <w:tcPr>
            <w:tcW w:type="dxa" w:w="2880"/>
          </w:tcPr>
          <w:p>
            <w:r>
              <w:t>Việc 1: product_explain.py end-to-end CPU</w:t>
            </w:r>
          </w:p>
        </w:tc>
        <w:tc>
          <w:tcPr>
            <w:tcW w:type="dxa" w:w="2880"/>
          </w:tcPr>
          <w:p>
            <w:r>
              <w:t>Xong</w:t>
            </w:r>
          </w:p>
        </w:tc>
        <w:tc>
          <w:tcPr>
            <w:tcW w:type="dxa" w:w="2880"/>
          </w:tcPr>
          <w:p>
            <w:r>
              <w:t>bcdedit test + bench 704</w:t>
            </w:r>
          </w:p>
        </w:tc>
      </w:tr>
      <w:tr>
        <w:tc>
          <w:tcPr>
            <w:tcW w:type="dxa" w:w="2880"/>
          </w:tcPr>
          <w:p>
            <w:r>
              <w:t>Việc 2: LLM-judge chất lượng giải thích</w:t>
            </w:r>
          </w:p>
        </w:tc>
        <w:tc>
          <w:tcPr>
            <w:tcW w:type="dxa" w:w="2880"/>
          </w:tcPr>
          <w:p>
            <w:r>
              <w:t>Xong</w:t>
            </w:r>
          </w:p>
        </w:tc>
        <w:tc>
          <w:tcPr>
            <w:tcW w:type="dxa" w:w="2880"/>
          </w:tcPr>
          <w:p>
            <w:r>
              <w:t>blind 5 judges: SLM 55 vs teacher 59; rubric 4×0-2</w:t>
            </w:r>
          </w:p>
        </w:tc>
      </w:tr>
      <w:tr>
        <w:tc>
          <w:tcPr>
            <w:tcW w:type="dxa" w:w="2880"/>
          </w:tcPr>
          <w:p>
            <w:r>
              <w:t>Việc 2b: groundedness mean per model</w:t>
            </w:r>
          </w:p>
        </w:tc>
        <w:tc>
          <w:tcPr>
            <w:tcW w:type="dxa" w:w="2880"/>
          </w:tcPr>
          <w:p>
            <w:r>
              <w:t>Xong, N=40</w:t>
            </w:r>
          </w:p>
        </w:tc>
        <w:tc>
          <w:tcPr>
            <w:tcW w:type="dxa" w:w="2880"/>
          </w:tcPr>
          <w:p>
            <w:r>
              <w:t>0.258/0.075/0.425/0.807</w:t>
            </w:r>
          </w:p>
        </w:tc>
      </w:tr>
      <w:tr>
        <w:tc>
          <w:tcPr>
            <w:tcW w:type="dxa" w:w="2880"/>
          </w:tcPr>
          <w:p>
            <w:r>
              <w:t>Việc 2c: tỷ lệ compliant mỗi model</w:t>
            </w:r>
          </w:p>
        </w:tc>
        <w:tc>
          <w:tcPr>
            <w:tcW w:type="dxa" w:w="2880"/>
          </w:tcPr>
          <w:p>
            <w:r>
              <w:t>Xong</w:t>
            </w:r>
          </w:p>
        </w:tc>
        <w:tc>
          <w:tcPr>
            <w:tcW w:type="dxa" w:w="2880"/>
          </w:tcPr>
          <w:p>
            <w:r>
              <w:t>52.5→95% (0.5B 3-shot); 92.5–100% các size khác</w:t>
            </w:r>
          </w:p>
        </w:tc>
      </w:tr>
      <w:tr>
        <w:tc>
          <w:tcPr>
            <w:tcW w:type="dxa" w:w="2880"/>
          </w:tcPr>
          <w:p>
            <w:r>
              <w:t>Việc 3: latency CPU thuần p50/p95/p99</w:t>
            </w:r>
          </w:p>
        </w:tc>
        <w:tc>
          <w:tcPr>
            <w:tcW w:type="dxa" w:w="2880"/>
          </w:tcPr>
          <w:p>
            <w:r>
              <w:t>Xong, đa cấu hình</w:t>
            </w:r>
          </w:p>
        </w:tc>
        <w:tc>
          <w:tcPr>
            <w:tcW w:type="dxa" w:w="2880"/>
          </w:tcPr>
          <w:p>
            <w:r>
              <w:t>17.7s (i5-10300H) / 6.3s (7800X3D); INT8 2.3s</w:t>
            </w:r>
          </w:p>
        </w:tc>
      </w:tr>
      <w:tr>
        <w:tc>
          <w:tcPr>
            <w:tcW w:type="dxa" w:w="2880"/>
          </w:tcPr>
          <w:p>
            <w:r>
              <w:t>Việc 3: RAM footprint (weight + KV tách riêng)</w:t>
            </w:r>
          </w:p>
        </w:tc>
        <w:tc>
          <w:tcPr>
            <w:tcW w:type="dxa" w:w="2880"/>
          </w:tcPr>
          <w:p>
            <w:r>
              <w:t>Xong</w:t>
            </w:r>
          </w:p>
        </w:tc>
        <w:tc>
          <w:tcPr>
            <w:tcW w:type="dxa" w:w="2880"/>
          </w:tcPr>
          <w:p>
            <w:r>
              <w:t>2.1GB weight + 12.6MB KV @512; peak 6.3–7GB</w:t>
            </w:r>
          </w:p>
        </w:tc>
      </w:tr>
      <w:tr>
        <w:tc>
          <w:tcPr>
            <w:tcW w:type="dxa" w:w="2880"/>
          </w:tcPr>
          <w:p>
            <w:r>
              <w:t>Việc 3: throughput quyết định/ngày</w:t>
            </w:r>
          </w:p>
        </w:tc>
        <w:tc>
          <w:tcPr>
            <w:tcW w:type="dxa" w:w="2880"/>
          </w:tcPr>
          <w:p>
            <w:r>
              <w:t>Xong</w:t>
            </w:r>
          </w:p>
        </w:tc>
        <w:tc>
          <w:tcPr>
            <w:tcW w:type="dxa" w:w="2880"/>
          </w:tcPr>
          <w:p>
            <w:r>
              <w:t>4,868 (i5) / 13,711 (7800X3D) / 37,719 (INT8)</w:t>
            </w:r>
          </w:p>
        </w:tc>
      </w:tr>
      <w:tr>
        <w:tc>
          <w:tcPr>
            <w:tcW w:type="dxa" w:w="2880"/>
          </w:tcPr>
          <w:p>
            <w:r>
              <w:t>Việc 3: đo dưới tải thật (máy bận)</w:t>
            </w:r>
          </w:p>
        </w:tc>
        <w:tc>
          <w:tcPr>
            <w:tcW w:type="dxa" w:w="2880"/>
          </w:tcPr>
          <w:p>
            <w:r>
              <w:t>Xong 0.5B</w:t>
            </w:r>
          </w:p>
        </w:tc>
        <w:tc>
          <w:tcPr>
            <w:tcW w:type="dxa" w:w="2880"/>
          </w:tcPr>
          <w:p>
            <w:r>
              <w:t>96.1s (i5 burn4); 15.1s (7800X3D burn4)</w:t>
            </w:r>
          </w:p>
        </w:tc>
      </w:tr>
      <w:tr>
        <w:tc>
          <w:tcPr>
            <w:tcW w:type="dxa" w:w="2880"/>
          </w:tcPr>
          <w:p>
            <w:r>
              <w:t>Việc 3: cấu hình văn phòng thật</w:t>
            </w:r>
          </w:p>
        </w:tc>
        <w:tc>
          <w:tcPr>
            <w:tcW w:type="dxa" w:w="2880"/>
          </w:tcPr>
          <w:p>
            <w:r>
              <w:t>Không bắt buộc</w:t>
            </w:r>
          </w:p>
        </w:tc>
        <w:tc>
          <w:tcPr>
            <w:tcW w:type="dxa" w:w="2880"/>
          </w:tcPr>
          <w:p>
            <w:r>
              <w:t>Chỉ đạo 17/09: chỉ cần CPU tối thiểu + ăn hiệu suất (mục 15)</w:t>
            </w:r>
          </w:p>
        </w:tc>
      </w:tr>
      <w:tr>
        <w:tc>
          <w:tcPr>
            <w:tcW w:type="dxa" w:w="2880"/>
          </w:tcPr>
          <w:p>
            <w:r>
              <w:t>Bổ sung: A2 multi-seed mean±std</w:t>
            </w:r>
          </w:p>
        </w:tc>
        <w:tc>
          <w:tcPr>
            <w:tcW w:type="dxa" w:w="2880"/>
          </w:tcPr>
          <w:p>
            <w:r>
              <w:t>Xong, 3 seeds</w:t>
            </w:r>
          </w:p>
        </w:tc>
        <w:tc>
          <w:tcPr>
            <w:tcW w:type="dxa" w:w="2880"/>
          </w:tcPr>
          <w:p>
            <w:r>
              <w:t>0.4633 ± 0.0106 vs TF 0.4591 (không khác biệt có ý nghĩa)</w:t>
            </w:r>
          </w:p>
        </w:tc>
      </w:tr>
      <w:tr>
        <w:tc>
          <w:tcPr>
            <w:tcW w:type="dxa" w:w="2880"/>
          </w:tcPr>
          <w:p>
            <w:r>
              <w:t>Bổ sung: so cặp SLM vs teacher 7B</w:t>
            </w:r>
          </w:p>
        </w:tc>
        <w:tc>
          <w:tcPr>
            <w:tcW w:type="dxa" w:w="2880"/>
          </w:tcPr>
          <w:p>
            <w:r>
              <w:t>Xong</w:t>
            </w:r>
          </w:p>
        </w:tc>
        <w:tc>
          <w:tcPr>
            <w:tcW w:type="dxa" w:w="2880"/>
          </w:tcPr>
          <w:p>
            <w:r>
              <w:t>judge 55 vs 59 (hòa); hal-content teacher nhỉnh hơn</w:t>
            </w:r>
          </w:p>
        </w:tc>
      </w:tr>
      <w:tr>
        <w:tc>
          <w:tcPr>
            <w:tcW w:type="dxa" w:w="2880"/>
          </w:tcPr>
          <w:p>
            <w:r>
              <w:t>Limitation ghi rõ</w:t>
            </w:r>
          </w:p>
        </w:tc>
        <w:tc>
          <w:tcPr>
            <w:tcW w:type="dxa" w:w="2880"/>
          </w:tcPr>
          <w:p>
            <w:r>
              <w:t>Xong</w:t>
            </w:r>
          </w:p>
        </w:tc>
        <w:tc>
          <w:tcPr>
            <w:tcW w:type="dxa" w:w="2880"/>
          </w:tcPr>
          <w:p>
            <w:r>
              <w:t>judge silver-standard; GT synthetic AD-GEN; peak có logits tạm ~3-4GB</w:t>
            </w:r>
          </w:p>
        </w:tc>
      </w:tr>
    </w:tbl>
    <w:p>
      <w:pPr>
        <w:pStyle w:val="Heading2"/>
      </w:pPr>
      <w:r>
        <w:rPr/>
        <w:t>15. CPU tối thiểu đáp ứng SLM + mức “ăn hiệu suất” (theo chỉ đạo mới 17/09)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Cấu hình CPU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p50/alert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Nhân dùng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Core-giây/alert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39 alert/ngày</w:t>
            </w:r>
          </w:p>
        </w:tc>
      </w:tr>
      <w:tr>
        <w:tc>
          <w:tcPr>
            <w:tcW w:type="dxa" w:w="1728"/>
          </w:tcPr>
          <w:p>
            <w:r>
              <w:rPr/>
              <w:t>1 nhân (sàn tuyệt đối)</w:t>
            </w:r>
          </w:p>
        </w:tc>
        <w:tc>
          <w:tcPr>
            <w:tcW w:type="dxa" w:w="1728"/>
          </w:tcPr>
          <w:p>
            <w:r>
              <w:rPr/>
              <w:t>25.6s</w:t>
            </w:r>
          </w:p>
        </w:tc>
        <w:tc>
          <w:tcPr>
            <w:tcW w:type="dxa" w:w="1728"/>
          </w:tcPr>
          <w:p>
            <w:r>
              <w:rPr/>
              <w:t>1</w:t>
            </w:r>
          </w:p>
        </w:tc>
        <w:tc>
          <w:tcPr>
            <w:tcW w:type="dxa" w:w="1728"/>
          </w:tcPr>
          <w:p>
            <w:r>
              <w:rPr/>
              <w:t>25</w:t>
            </w:r>
          </w:p>
        </w:tc>
        <w:tc>
          <w:tcPr>
            <w:tcW w:type="dxa" w:w="1728"/>
          </w:tcPr>
          <w:p>
            <w:r>
              <w:rPr/>
              <w:t>≈17 phút CPU/ngày</w:t>
            </w:r>
          </w:p>
        </w:tc>
      </w:tr>
      <w:tr>
        <w:tc>
          <w:tcPr>
            <w:tcW w:type="dxa" w:w="1728"/>
          </w:tcPr>
          <w:p>
            <w:r>
              <w:rPr/>
              <w:t>2 nhân + INT8 (chỉ tham chiếu tốc độ — chất lượng sụp, xem dưới)</w:t>
            </w:r>
          </w:p>
        </w:tc>
        <w:tc>
          <w:tcPr>
            <w:tcW w:type="dxa" w:w="1728"/>
          </w:tcPr>
          <w:p>
            <w:r>
              <w:rPr/>
              <w:t>4.8s</w:t>
            </w:r>
          </w:p>
        </w:tc>
        <w:tc>
          <w:tcPr>
            <w:tcW w:type="dxa" w:w="1728"/>
          </w:tcPr>
          <w:p>
            <w:r>
              <w:rPr/>
              <w:t>2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≈6 phút CPU/ngày</w:t>
            </w:r>
          </w:p>
        </w:tc>
      </w:tr>
      <w:tr>
        <w:tc>
          <w:tcPr>
            <w:tcW w:type="dxa" w:w="1728"/>
          </w:tcPr>
          <w:p>
            <w:r>
              <w:rPr/>
              <w:t>8 nhân (máy mạnh)</w:t>
            </w:r>
          </w:p>
        </w:tc>
        <w:tc>
          <w:tcPr>
            <w:tcW w:type="dxa" w:w="1728"/>
          </w:tcPr>
          <w:p>
            <w:r>
              <w:rPr/>
              <w:t>5.6s</w:t>
            </w:r>
          </w:p>
        </w:tc>
        <w:tc>
          <w:tcPr>
            <w:tcW w:type="dxa" w:w="1728"/>
          </w:tcPr>
          <w:p>
            <w:r>
              <w:rPr/>
              <w:t>8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≈29 phút CPU/ngày</w:t>
            </w:r>
          </w:p>
        </w:tc>
      </w:tr>
    </w:tbl>
    <w:p>
      <w:r>
        <w:rPr/>
        <w:t>Kết luận tối thiểu: máy 2 nhân đời mới (AVX2) + 16GB chạy thoải mái; 1 nhân vẫn chạy được (25.6s/alert ≈ 17 phút/ngày). Ràng buộc thật là RAM (đỉnh 6.5–7GB → 8GB sát trần, khuyến nghị 16GB) + bắt buộc torch CPU wheel (bản ROCm build chậm 19×) — KHÔNG phải tốc độ CPU. Ăn hiệu suất: mỗi alert chiếm 1–8 nhân trong 5–26 giây (9–44 core-giây); tổng 39 alert/ngày ≈ 6–29 core-phút ≈ dưới 0.3% công suất máy 8 nhân/ngày → không ảnh hưởng công việc khác. INT8 vừa nhanh hơn vừa ăn ít CPU hơn (9 core-giây/alert, tiết kiệm ~4-5× so với 8 nhân fp32). CHẤT LƯỢNG INT8 (đo theo yêu cầu review): full-INT8 sụp hẳn kênh scoring — verdict acc 0.092 (vs fp32 0.96 cùng script CPU, và 0.939 bản GPU), TTP 0.144 (vs 0.288) trên 704 GT; giữ lm_head fp32 cũng không cứu (acc 0.14, n=200). → INT8 chỉ là tham chiếu tốc độ, KHÔNG dùng cho sản phẩm (hướng: QAT/GGUF calibrate — future). ĐỘ ỔN ĐỊNH số đo (protocol cố định High-performance, lặp lại): 0.5B = 23.70/24.27/24.24s (±1.2%), 1.1B = 58.2/56.9s — số '17.7s' trước đó đo lúc máy rảnh hoàn toàn; khác biệt giữa các lượt cũ là do tải nền/power plan (từ nay mỗi số ghi kèm điều kiện).</w:t>
      </w:r>
    </w:p>
    <w:p>
      <w:pPr>
        <w:pStyle w:val="Heading2"/>
      </w:pPr>
      <w:r>
        <w:rPr/>
        <w:t>16. Phương pháp luận: log → AD-GEN → ML truyền thống → SLM giải thích (why + cắt ML thì sao)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Tầng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Bằng chứng đo</w:t>
            </w:r>
          </w:p>
        </w:tc>
      </w:tr>
      <w:tr>
        <w:tc>
          <w:tcPr>
            <w:tcW w:type="dxa" w:w="2880"/>
          </w:tcPr>
          <w:p>
            <w:r>
              <w:rPr/>
              <w:t>Log eCAR → provenance chain</w:t>
            </w:r>
          </w:p>
        </w:tc>
        <w:tc>
          <w:tcPr>
            <w:tcW w:type="dxa" w:w="2880"/>
          </w:tcPr>
          <w:p>
            <w:r>
              <w:rPr/>
              <w:t>Đơn vị phân tích (node + tổ tiên)</w:t>
            </w:r>
          </w:p>
        </w:tc>
        <w:tc>
          <w:tcPr>
            <w:tcW w:type="dxa" w:w="2880"/>
          </w:tcPr>
          <w:p>
            <w:r>
              <w:rPr/>
              <w:t>240K chain AD-GEN; bench 704 GT</w:t>
            </w:r>
          </w:p>
        </w:tc>
      </w:tr>
      <w:tr>
        <w:tc>
          <w:tcPr>
            <w:tcW w:type="dxa" w:w="2880"/>
          </w:tcPr>
          <w:p>
            <w:r>
              <w:rPr/>
              <w:t>AD-GEN</w:t>
            </w:r>
          </w:p>
        </w:tc>
        <w:tc>
          <w:tcPr>
            <w:tcW w:type="dxa" w:w="2880"/>
          </w:tcPr>
          <w:p>
            <w:r>
              <w:rPr/>
              <w:t>Cấp nhãn GT per-chain (OpTC không có) — để ĐO được</w:t>
            </w:r>
          </w:p>
        </w:tc>
        <w:tc>
          <w:tcPr>
            <w:tcW w:type="dxa" w:w="2880"/>
          </w:tcPr>
          <w:p>
            <w:r>
              <w:rPr/>
              <w:t>Khai báo synthetic; split LAB→REAL chống leak</w:t>
            </w:r>
          </w:p>
        </w:tc>
      </w:tr>
      <w:tr>
        <w:tc>
          <w:tcPr>
            <w:tcW w:type="dxa" w:w="2880"/>
          </w:tcPr>
          <w:p>
            <w:r>
              <w:rPr/>
              <w:t>ML truyền thống (Velox + cascade; TF-IDF/encoder so)</w:t>
            </w:r>
          </w:p>
        </w:tc>
        <w:tc>
          <w:tcPr>
            <w:tcW w:type="dxa" w:w="2880"/>
          </w:tcPr>
          <w:p>
            <w:r>
              <w:rPr/>
              <w:t>Phát hiện + kéo tải: 474→39 alert/ngày, recall giữ 75%</w:t>
            </w:r>
          </w:p>
        </w:tc>
        <w:tc>
          <w:tcPr>
            <w:tcW w:type="dxa" w:w="2880"/>
          </w:tcPr>
          <w:p>
            <w:r>
              <w:rPr/>
              <w:t>AUC 0.917, R@20K 81%; TF baseline: chỉ score, không kênh giải thích</w:t>
            </w:r>
          </w:p>
        </w:tc>
      </w:tr>
      <w:tr>
        <w:tc>
          <w:tcPr>
            <w:tcW w:type="dxa" w:w="2880"/>
          </w:tcPr>
          <w:p>
            <w:r>
              <w:rPr/>
              <w:t>SLM 0.5B constrained (CPU)</w:t>
            </w:r>
          </w:p>
        </w:tc>
        <w:tc>
          <w:tcPr>
            <w:tcW w:type="dxa" w:w="2880"/>
          </w:tcPr>
          <w:p>
            <w:r>
              <w:rPr/>
              <w:t>Diễn giải: {verdict, technique, evidence, action}</w:t>
            </w:r>
          </w:p>
        </w:tc>
        <w:tc>
          <w:tcPr>
            <w:tcW w:type="dxa" w:w="2880"/>
          </w:tcPr>
          <w:p>
            <w:r>
              <w:rPr/>
              <w:t>valid 100%, parse_fail 0; judge blind 55 vs teacher-7B 59; 6.3–17.7s/mẫu CPU</w:t>
            </w:r>
          </w:p>
        </w:tc>
      </w:tr>
    </w:tbl>
    <w:p>
      <w:r>
        <w:rPr/>
        <w:t>WHY cần SLM sinh giải thích: ML truyền thống chỉ trả score — quyết định triage của analyst cần LÝ DO + BẰNG CHỨNG + HÀNH ĐỘNG (đọc, audit, chuyển tiếp được). Trục giải thích là kênh duy nhất ML truyền thống không có; và số đo cho thấy SLM 0.5B GIỮ ĐƯỢC năng lực này ở 1/14 kích thước teacher (55 vs 59, hòa trong nhiễu), chạy CPU thuần ~6-18s/mẫu.</w:t>
      </w:r>
    </w:p>
    <w:p>
      <w:r>
        <w:rPr/>
        <w:t>NẾU CẮT BỎ bước ML truyền thống — 3 hệ quả: (1) Mất khả thi compute: SLM 6–20s/mẫu, không bao giờ quét nổi raw stream (triệu event/ngày); chính cascade 474→39 là thứ khiến SLM-CPU khả thi. (2) Mất precision: SLM detect trên base-rate thấp → bùng FP; verdict 0.775 đo trên alert ĐÃ lọc, còn tự detect/với dữ liệu khó thì Âm (TTP 0.12–0.30, hal free-gen 0.87–0.96). (3) Mất đơn vị phân tích: không có graph layer thì không có chain để giải thích. Kết luận: ML là hạ tầng bắt buộc (phát hiện), SLM là tầng giá trị gia tăng (diễn giải), AD-GEN là thước đo (nhãn) — ba tầng ba vai trò, cắt ML không cứu được gì mà mất cả khả thi.</w:t>
      </w:r>
    </w:p>
    <w:p>
      <w:pPr>
        <w:pStyle w:val="Heading2"/>
      </w:pPr>
      <w:r>
        <w:rPr/>
        <w:t>18. Baseline encoder fine-tune — SecBERT (17/09, chạy Nitro 1650Ti)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Bài đo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TF-IDF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SecBERT fine-tune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/>
              <w:t>Verdict AP (balanced-200, 60/40, seed 42)</w:t>
            </w:r>
          </w:p>
        </w:tc>
        <w:tc>
          <w:tcPr>
            <w:tcW w:type="dxa" w:w="2160"/>
          </w:tcPr>
          <w:p>
            <w:r>
              <w:rPr/>
              <w:t>0.826</w:t>
            </w:r>
          </w:p>
        </w:tc>
        <w:tc>
          <w:tcPr>
            <w:tcW w:type="dxa" w:w="2160"/>
          </w:tcPr>
          <w:p>
            <w:r>
              <w:rPr/>
              <w:t>0.936</w:t>
            </w:r>
          </w:p>
        </w:tc>
        <w:tc>
          <w:tcPr>
            <w:tcW w:type="dxa" w:w="2160"/>
          </w:tcPr>
          <w:p>
            <w:r>
              <w:rPr/>
              <w:t>SecBERT THẮNG +0.11 — encoder thật phân loại mạnh hơn n-gram</w:t>
            </w:r>
          </w:p>
        </w:tc>
      </w:tr>
      <w:tr>
        <w:tc>
          <w:tcPr>
            <w:tcW w:type="dxa" w:w="2160"/>
          </w:tcPr>
          <w:p>
            <w:r>
              <w:rPr/>
              <w:t>TTP head AP (LAB→REAL, 3 TTP common)</w:t>
            </w:r>
          </w:p>
        </w:tc>
        <w:tc>
          <w:tcPr>
            <w:tcW w:type="dxa" w:w="2160"/>
          </w:tcPr>
          <w:p>
            <w:r>
              <w:rPr/>
              <w:t>0.566</w:t>
            </w:r>
          </w:p>
        </w:tc>
        <w:tc>
          <w:tcPr>
            <w:tcW w:type="dxa" w:w="2160"/>
          </w:tcPr>
          <w:p>
            <w:r>
              <w:rPr/>
              <w:t>0.580</w:t>
            </w:r>
          </w:p>
        </w:tc>
        <w:tc>
          <w:tcPr>
            <w:tcW w:type="dxa" w:w="2160"/>
          </w:tcPr>
          <w:p>
            <w:r>
              <w:rPr/>
              <w:t>gần hòa (n nhỏ: 5/15/5); T1218 0.814 vs 0.627</w:t>
            </w:r>
          </w:p>
        </w:tc>
      </w:tr>
      <w:tr>
        <w:tc>
          <w:tcPr>
            <w:tcW w:type="dxa" w:w="2160"/>
          </w:tcPr>
          <w:p>
            <w:r>
              <w:rPr/>
              <w:t>Latency</w:t>
            </w:r>
          </w:p>
        </w:tc>
        <w:tc>
          <w:tcPr>
            <w:tcW w:type="dxa" w:w="2160"/>
          </w:tcPr>
          <w:p>
            <w:r>
              <w:rPr/>
              <w:t>~ms</w:t>
            </w:r>
          </w:p>
        </w:tc>
        <w:tc>
          <w:tcPr>
            <w:tcW w:type="dxa" w:w="2160"/>
          </w:tcPr>
          <w:p>
            <w:r>
              <w:rPr/>
              <w:t>28ms/mẫu (1650Ti)</w:t>
            </w:r>
          </w:p>
        </w:tc>
        <w:tc>
          <w:tcPr>
            <w:tcW w:type="dxa" w:w="2160"/>
          </w:tcPr>
          <w:p>
            <w:r>
              <w:rPr/>
              <w:t>nhanh hơn SLM ~750× nhưng KHÔNG sinh giải thích</w:t>
            </w:r>
          </w:p>
        </w:tc>
      </w:tr>
    </w:tbl>
    <w:p>
      <w:r>
        <w:rPr/>
        <w:t>Đọc: SecBERT fine-tune phân loại mạnh hơn n-gram — khép lỗ "chỉ so n-gram" của review. Nhưng nó vẫn chỉ trả score, không có kênh giải thích → vai trò là baseline đối chứng; đóng góp giải thích vẫn thuộc về SLM constrained (judge ngang teacher). Hai thế mạnh bổ sung, không thay thế. Code: secbert_head_full.py + secbert_balanced.py; file: secbert-head-full.json + secbert-balanced.json.</w:t>
      </w:r>
    </w:p>
    <w:p>
      <w:pPr>
        <w:pStyle w:val="Heading2"/>
      </w:pPr>
      <w:r>
        <w:rPr/>
        <w:t>17. Limitation &amp; phản biện (review 17/09) — trạng thái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Điểm bị đánh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Xử lý trong báo cáo</w:t>
            </w:r>
          </w:p>
        </w:tc>
      </w:tr>
      <w:tr>
        <w:tc>
          <w:tcPr>
            <w:tcW w:type="dxa" w:w="4320"/>
          </w:tcPr>
          <w:p>
            <w:r>
              <w:rPr/>
              <w:t>Vòng tròn LLM-LLM (nhãn do LLM sinh, chấm bằng LLM — không có neo người)</w:t>
            </w:r>
          </w:p>
        </w:tc>
        <w:tc>
          <w:tcPr>
            <w:tcW w:type="dxa" w:w="4320"/>
          </w:tcPr>
          <w:p>
            <w:r>
              <w:rPr/>
              <w:t>Ghi rõ LIMITATION: mọi số chất lượng là silver-standard; human pack 40 mẫu đã đóng gói, chờ người chấm (future).</w:t>
            </w:r>
          </w:p>
        </w:tc>
      </w:tr>
      <w:tr>
        <w:tc>
          <w:tcPr>
            <w:tcW w:type="dxa" w:w="4320"/>
          </w:tcPr>
          <w:p>
            <w:r>
              <w:rPr/>
              <w:t>Mâu thuẫn mục 6 (SLM ≈ teacher) vs mục 13 (SLM bịa 87%)</w:t>
            </w:r>
          </w:p>
        </w:tc>
        <w:tc>
          <w:tcPr>
            <w:tcW w:type="dxa" w:w="4320"/>
          </w:tcPr>
          <w:p>
            <w:r>
              <w:rPr/>
              <w:t>Đã giải thích: 2 KÊNH khác nhau — constrained (sản phẩm; SLM ngang teacher) vs free-gen (ablation; SLM thua xa). Kết luận: chỉ tin SLM khi constrained — chính là kiến trúc ship.</w:t>
            </w:r>
          </w:p>
        </w:tc>
      </w:tr>
      <w:tr>
        <w:tc>
          <w:tcPr>
            <w:tcW w:type="dxa" w:w="4320"/>
          </w:tcPr>
          <w:p>
            <w:r>
              <w:rPr/>
              <w:t>Teacher liệt trên TTP bench (0.04) → claim 'student giữ năng lực teacher' vô nghĩa</w:t>
            </w:r>
          </w:p>
        </w:tc>
        <w:tc>
          <w:tcPr>
            <w:tcW w:type="dxa" w:w="4320"/>
          </w:tcPr>
          <w:p>
            <w:r>
              <w:rPr/>
              <w:t>Đổi claim: domain shift chặn CẢ HỌ (teacher 0.04, hal free-gen 0.60) — vấn đề không do size. Đã sửa mục 6/13.</w:t>
            </w:r>
          </w:p>
        </w:tc>
      </w:tr>
      <w:tr>
        <w:tc>
          <w:tcPr>
            <w:tcW w:type="dxa" w:w="4320"/>
          </w:tcPr>
          <w:p>
            <w:r>
              <w:rPr/>
              <w:t>Không còn ô nào SLM 'thắng' rõ (A2 hòa, verdict ngang)</w:t>
            </w:r>
          </w:p>
        </w:tc>
        <w:tc>
          <w:tcPr>
            <w:tcW w:type="dxa" w:w="4320"/>
          </w:tcPr>
          <w:p>
            <w:r>
              <w:rPr/>
              <w:t>Đổi ngôn ngữ: 'thắng' → 'ngang / không khác biệt có ý nghĩa'. Đóng góp định vị là KÊNH GIẢI THÍCH độc quyền (valid 100%, parse_fail 0, chạy CPU) — không phải accuracy.</w:t>
            </w:r>
          </w:p>
        </w:tc>
      </w:tr>
      <w:tr>
        <w:tc>
          <w:tcPr>
            <w:tcW w:type="dxa" w:w="4320"/>
          </w:tcPr>
          <w:p>
            <w:r>
              <w:rPr/>
              <w:t>N=40 quá nhỏ cho claim chất lượng</w:t>
            </w:r>
          </w:p>
        </w:tc>
        <w:tc>
          <w:tcPr>
            <w:tcW w:type="dxa" w:w="4320"/>
          </w:tcPr>
          <w:p>
            <w:r>
              <w:rPr/>
              <w:t>Ghi limitation (judge N=40; hal-content 21–40). Tăng mẫu = future/optional.</w:t>
            </w:r>
          </w:p>
        </w:tc>
      </w:tr>
      <w:tr>
        <w:tc>
          <w:tcPr>
            <w:tcW w:type="dxa" w:w="4320"/>
          </w:tcPr>
          <w:p>
            <w:r>
              <w:rPr/>
              <w:t>Thiếu baseline encoder fine-tune (chỉ có n-gram TF-IDF)</w:t>
            </w:r>
          </w:p>
        </w:tc>
        <w:tc>
          <w:tcPr>
            <w:tcW w:type="dxa" w:w="4320"/>
          </w:tcPr>
          <w:p>
            <w:r>
              <w:rPr/>
              <w:t>Ghi rõ trong baseline hiện có; SecBERT fine-tune = future work (nếu kịp).</w:t>
            </w:r>
          </w:p>
        </w:tc>
      </w:tr>
      <w:tr>
        <w:tc>
          <w:tcPr>
            <w:tcW w:type="dxa" w:w="4320"/>
          </w:tcPr>
          <w:p>
            <w:r>
              <w:rPr/>
              <w:t>Domain shift chỉ chẩn đoán, chưa chữa</w:t>
            </w:r>
          </w:p>
        </w:tc>
        <w:tc>
          <w:tcPr>
            <w:tcW w:type="dxa" w:w="4320"/>
          </w:tcPr>
          <w:p>
            <w:r>
              <w:rPr/>
              <w:t>Đưa vào Future Work tường minh (ngoài scope đợt này theo chốt 'KHÔNG làm').</w:t>
            </w:r>
          </w:p>
        </w:tc>
      </w:tr>
      <w:tr>
        <w:tc>
          <w:tcPr>
            <w:tcW w:type="dxa" w:w="4320"/>
          </w:tcPr>
          <w:p>
            <w:r>
              <w:rPr/>
              <w:t>Số đo CPU biến động giữa các lượt (power/thermal/tải nền)</w:t>
            </w:r>
          </w:p>
        </w:tc>
        <w:tc>
          <w:tcPr>
            <w:tcW w:type="dxa" w:w="4320"/>
          </w:tcPr>
          <w:p>
            <w:r>
              <w:rPr/>
              <w:t>Chuẩn hoá protocol: High-performance + ghi kèm máy/threads/build; lặp 3 lần (0.5B ±1.2%). Chênh lệch cũ: máy rảnh (17.7s) vs máy đang chạy việc thật (23.7–24.3s) — cùng máy, khác điều kiện.</w:t>
            </w:r>
          </w:p>
        </w:tc>
      </w:tr>
      <w:tr>
        <w:tc>
          <w:tcPr>
            <w:tcW w:type="dxa" w:w="4320"/>
          </w:tcPr>
          <w:p>
            <w:r>
              <w:rPr/>
              <w:t>INT8 chưa đo chất lượng (bảng tốc độ khập khiễng)</w:t>
            </w:r>
          </w:p>
        </w:tc>
        <w:tc>
          <w:tcPr>
            <w:tcW w:type="dxa" w:w="4320"/>
          </w:tcPr>
          <w:p>
            <w:r>
              <w:rPr/>
              <w:t>Đã đo: độ chính xác kênh scoring sụp (0.96 → 0.09; lm_head fp32: 0.14) → INT8 không dùng cho sản phẩm; bảng tốc độ giờ kèm cảnh báo trade-off.</w:t>
            </w:r>
          </w:p>
        </w:tc>
      </w:tr>
    </w:tbl>
    <w:p>
      <w:pPr>
        <w:pStyle w:val="Heading2"/>
      </w:pPr>
      <w:r>
        <w:rPr/>
        <w:t>19. GGUF Q4_K_M (Qwen3.5-4B) — llama.cpp GPU Vulkan + chat template, chất lượng 704 GT (17/09)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Bài đo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rPr/>
              <w:t>Verdict acc (704 GT)</w:t>
            </w:r>
          </w:p>
        </w:tc>
        <w:tc>
          <w:tcPr>
            <w:tcW w:type="dxa" w:w="2880"/>
          </w:tcPr>
          <w:p>
            <w:r>
              <w:rPr/>
              <w:t>0.259 (TP182/FN522)</w:t>
            </w:r>
          </w:p>
        </w:tc>
        <w:tc>
          <w:tcPr>
            <w:tcW w:type="dxa" w:w="2880"/>
          </w:tcPr>
          <w:p>
            <w:r>
              <w:rPr/>
              <w:t>TP 182 = sáng bert scoring, TN 0 — tất cả BENIGN đều misread</w:t>
            </w:r>
          </w:p>
        </w:tc>
      </w:tr>
      <w:tr>
        <w:tc>
          <w:tcPr>
            <w:tcW w:type="dxa" w:w="2880"/>
          </w:tcPr>
          <w:p>
            <w:r>
              <w:rPr/>
              <w:t>TTP acc (704 GT)</w:t>
            </w:r>
          </w:p>
        </w:tc>
        <w:tc>
          <w:tcPr>
            <w:tcW w:type="dxa" w:w="2880"/>
          </w:tcPr>
          <w:p>
            <w:r>
              <w:rPr/>
              <w:t>0.047</w:t>
            </w:r>
          </w:p>
        </w:tc>
        <w:tc>
          <w:tcPr>
            <w:tcW w:type="dxa" w:w="2880"/>
          </w:tcPr>
          <w:p>
            <w:r>
              <w:rPr/>
              <w:t>predict sai kỹ thuật</w:t>
            </w:r>
          </w:p>
        </w:tc>
      </w:tr>
      <w:tr>
        <w:tc>
          <w:tcPr>
            <w:tcW w:type="dxa" w:w="2880"/>
          </w:tcPr>
          <w:p>
            <w:r>
              <w:rPr/>
              <w:t>s/sample (GPU Vulkan, ngl=-99)</w:t>
            </w:r>
          </w:p>
        </w:tc>
        <w:tc>
          <w:tcPr>
            <w:tcW w:type="dxa" w:w="2880"/>
          </w:tcPr>
          <w:p>
            <w:r>
              <w:rPr/>
              <w:t>0.37s</w:t>
            </w:r>
          </w:p>
        </w:tc>
        <w:tc>
          <w:tcPr>
            <w:tcW w:type="dxa" w:w="2880"/>
          </w:tcPr>
          <w:p>
            <w:r>
              <w:rPr/>
              <w:t>57× nhanh hơn fp32 pipeline (21.4s)</w:t>
            </w:r>
          </w:p>
        </w:tc>
      </w:tr>
      <w:tr>
        <w:tc>
          <w:tcPr>
            <w:tcW w:type="dxa" w:w="2880"/>
          </w:tcPr>
          <w:p>
            <w:r>
              <w:rPr/>
              <w:t>So INT8 (trans.)</w:t>
            </w:r>
          </w:p>
        </w:tc>
        <w:tc>
          <w:tcPr>
            <w:tcW w:type="dxa" w:w="2880"/>
          </w:tcPr>
          <w:p>
            <w:r>
              <w:rPr/>
              <w:t>0.092 — sụp mạnh</w:t>
            </w:r>
          </w:p>
        </w:tc>
        <w:tc>
          <w:tcPr>
            <w:tcW w:type="dxa" w:w="2880"/>
          </w:tcPr>
          <w:p>
            <w:r>
              <w:rPr/>
              <w:t>GGUF 4-bit GRÂN tốt hơn INT8 nhưng vẫn sụp so fp32 0.5B</w:t>
            </w:r>
          </w:p>
        </w:tc>
      </w:tr>
    </w:tbl>
    <w:p>
      <w:r>
        <w:rPr/>
        <w:t>Kết luận: GGUF Q4_K_M 4-bit sụp chất lượng tương tự INT8 (0.939 → 0.259; INT8 0.092), dù máy chạy nhanh gấp nhiều lần. Muốn dùng model to qua GGUF cho sản phẩm phải: (a) quantization cao hơn (Q8_0/Q6_K, chất lượng bảo toàn tốt hơn), (b) QAT / GGUF calibrate, hoặc (c) dùng fp16 GGUF với endpoint 16GB. Bảng tốc độ GGUF chỉ có ý nghĩa khi kèm quality — bằng chứng ở đây: INT8/GGUF Q4 KHÔNG dùng cho sản phẩm, phải thử Q8_0 / 8-bit hoặc giữ fp16.</w:t>
      </w:r>
    </w:p>
    <w:p>
      <w:pPr>
        <w:pStyle w:val="Heading1"/>
      </w:pPr>
      <w:r>
        <w:rPr>
          <w:highlight w:val="yellow"/>
        </w:rPr>
        <w:t>20. RQ4b — Bonsai-2 27B ternary PTQ1_0 (26/09, máy sus Linux)</w:t>
      </w:r>
    </w:p>
    <w:p>
      <w:r>
        <w:rPr>
          <w:highlight w:val="yellow"/>
        </w:rPr>
        <w:t>Setup: CachyOS Linux (sus), RX 9060 XT qua Vulkan RADV, 30GB RAM. Build PrismML llama.cpp fork từ branch prism (commit 9a4dd89) — release prebuilt b10660 từ chối ternary type 143; model Ternary-Bonsai-2-27B-PTQ1_0.gguf 5.95GB (1.75 bpw, ternary g128 + Hadamard). Tốc độ decode 29 t/s (Vulkan ngl=99); CPU-only chỉ 1.7 t/s. PQ2_0 7.2GB bị segfault (bỏ).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highlight w:val="yellow"/>
              </w:rPr>
              <w:t>Định lượng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Verdict acc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TTP acc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s/mẫu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Bonsai-2 27B ternary PTQ1_0 (5.95GB, GPU)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0.2926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0.081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1.37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GGUF Qwen3.5-4B Q4_K_M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0.259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0.047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0.37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GGUF Qwen3.5-4B Q8_0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0.256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0.060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0.49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fp32 transformers (tham chiếu)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0.939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0.288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21.4 (CPU)</w:t>
            </w:r>
          </w:p>
        </w:tc>
      </w:tr>
    </w:tbl>
    <w:p>
      <w:r>
        <w:rPr>
          <w:highlight w:val="yellow"/>
        </w:rPr>
        <w:t>Đọc: ternary 'tốt nhất thế hệ' (đóng gói g128 Hadamard, claim 98.2% fp16 trên benchmark chuẩn) chỉ đạt 0.293 — hơn chút Q4/Q8 4B (0.256–0.259) và khác hẳn fp32 (0.939). Constant-MALICIOUS vẫn còn (TN = 0, FN 498).</w:t>
      </w:r>
    </w:p>
    <w:p>
      <w:r>
        <w:rPr>
          <w:highlight w:val="yellow"/>
        </w:rPr>
        <w:t>Kết luận RQ4b — NO-GO xác nhận ở mức format ternary tối ưu: quant collapse là thuộc tính của quantization khi dùng cho scoring fine-grained, KHÔNG phải do RTN thô (ternary recomposed + Hadamard không cứu). Tham chiếu Flash-Next 177B (n-gram table offload SSD): hướng quality-at-size giờ là architecture-level (core 125B + 51B lookup table stream từ NVMe, IQ4XS 22 t/s) — core 45.8GB vẫn không fit tier-2 CPU-on-device → không phải giải pháp RQ4, chỉ ghi trong limitation.</w:t>
      </w:r>
    </w:p>
    <w:p>
      <w:r>
        <w:rPr>
          <w:highlight w:val="yellow"/>
        </w:rPr>
        <w:t>Đồng bộ: PLAN-P3 mục 5 + bảng việc 5b; full-benchmark-table.html mục 18g; ket-luan-1-trang mục 7; mindmap-note node 'RQ4b: Bonsai-2 ternary NO-GO'; commit fec0f51 trên sus.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